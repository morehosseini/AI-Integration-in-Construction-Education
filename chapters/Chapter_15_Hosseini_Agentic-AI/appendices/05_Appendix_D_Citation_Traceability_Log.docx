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D: Citation Traceability Log</w:t>
      </w:r>
    </w:p>
    <w:p>
      <w:r>
        <w:t>This appendix provides a traceability log mapping each in-text citation used in this chapter to its source reference. It documents the original citation key from the reference database, the standardised (Author, Year) citation form used in the text, the reference type, the full title, and any replacements or corrections applied during the editorial process. This log supports transparency and reproducibility of the citation workflow.</w:t>
      </w:r>
    </w:p>
    <w:sectPr w:rsidR="00FC693F" w:rsidRPr="0006063C" w:rsidSect="00034616">
      <w:pgSz w:w="12240" w:h="15840"/>
      <w:pgMar w:top="1440" w:right="1800" w:bottom="1440" w:left="1800" w:header="720" w:footer="720" w:gutter="0"/>
      <w:cols w:space="720"/>
      <w:docGrid w:linePitch="360"/>
    </w:sectPr>
    <w:tbl>
      <w:tblPr>
        <w:tblStyle w:val="TableGrid"/>
        <w:tblW w:w="0" w:type="auto"/>
        <w:tblLook w:val="04A0" w:firstRow="1" w:lastRow="0" w:firstColumn="1" w:lastColumn="0" w:noHBand="0" w:noVBand="1"/>
      </w:tblPr>
      <w:tblGrid>
        <w:gridCol w:w="3931"/>
        <w:gridCol w:w="1419"/>
        <w:gridCol w:w="1192"/>
        <w:gridCol w:w="1458"/>
        <w:gridCol w:w="1350"/>
      </w:tblGrid>
      <w:tr w:rsidR="00D06721" w14:paraId="098C0D25" w14:textId="77777777">
        <w:tc>
          <w:tcPr>
            <w:tcW w:w="1872" w:type="dxa"/>
          </w:tcPr>
          <w:p w14:paraId="0F7F2A9B" w14:textId="77777777" w:rsidR="00D06721" w:rsidRDefault="001A7992">
            <w:r>
              <w:t>Original Key</w:t>
            </w:r>
          </w:p>
        </w:tc>
        <w:tc>
          <w:tcPr>
            <w:tcW w:w="1872" w:type="dxa"/>
          </w:tcPr>
          <w:p w14:paraId="1C924152" w14:textId="77777777" w:rsidR="00D06721" w:rsidRDefault="001A7992">
            <w:r>
              <w:t>Citation Used</w:t>
            </w:r>
          </w:p>
        </w:tc>
        <w:tc>
          <w:tcPr>
            <w:tcW w:w="1872" w:type="dxa"/>
          </w:tcPr>
          <w:p w14:paraId="31E0A56E" w14:textId="77777777" w:rsidR="00D06721" w:rsidRDefault="001A7992">
            <w:r>
              <w:t>Type</w:t>
            </w:r>
          </w:p>
        </w:tc>
        <w:tc>
          <w:tcPr>
            <w:tcW w:w="1872" w:type="dxa"/>
          </w:tcPr>
          <w:p w14:paraId="1237411C" w14:textId="77777777" w:rsidR="00D06721" w:rsidRDefault="001A7992">
            <w:r>
              <w:t>Title</w:t>
            </w:r>
          </w:p>
        </w:tc>
        <w:tc>
          <w:tcPr>
            <w:tcW w:w="1872" w:type="dxa"/>
          </w:tcPr>
          <w:p w14:paraId="6CC981F9" w14:textId="77777777" w:rsidR="00D06721" w:rsidRDefault="001A7992">
            <w:r>
              <w:t>Replacements Found (best-effort)</w:t>
            </w:r>
          </w:p>
        </w:tc>
      </w:tr>
      <w:tr w:rsidR="00D06721" w14:paraId="03A24DB3" w14:textId="77777777">
        <w:tc>
          <w:tcPr>
            <w:tcW w:w="1872" w:type="dxa"/>
          </w:tcPr>
          <w:p w14:paraId="5CE0F644" w14:textId="77777777" w:rsidR="00D06721" w:rsidRDefault="001A7992">
            <w:r>
              <w:t>AC-Fan_2025-Robotic_Crack_Inspection_DRL-J.pdf</w:t>
            </w:r>
          </w:p>
        </w:tc>
        <w:tc>
          <w:tcPr>
            <w:tcW w:w="1872" w:type="dxa"/>
          </w:tcPr>
          <w:p w14:paraId="3D5486E3" w14:textId="77777777" w:rsidR="00D06721" w:rsidRDefault="001A7992">
            <w:r>
              <w:t>(Fan et al., 2025)</w:t>
            </w:r>
          </w:p>
        </w:tc>
        <w:tc>
          <w:tcPr>
            <w:tcW w:w="1872" w:type="dxa"/>
          </w:tcPr>
          <w:p w14:paraId="6EC799CA" w14:textId="77777777" w:rsidR="00D06721" w:rsidRDefault="001A7992">
            <w:r>
              <w:t>Journal article</w:t>
            </w:r>
          </w:p>
        </w:tc>
        <w:tc>
          <w:tcPr>
            <w:tcW w:w="1872" w:type="dxa"/>
          </w:tcPr>
          <w:p w14:paraId="7A63C6BA" w14:textId="77777777" w:rsidR="00D06721" w:rsidRDefault="001A7992">
            <w:r>
              <w:t>Robotic inspection for autonomous crack segmentation and exploration using deep reinforcement learning</w:t>
            </w:r>
          </w:p>
        </w:tc>
        <w:tc>
          <w:tcPr>
            <w:tcW w:w="1872" w:type="dxa"/>
          </w:tcPr>
          <w:p w14:paraId="60CBC06F" w14:textId="77777777" w:rsidR="00D06721" w:rsidRDefault="00D06721"/>
        </w:tc>
      </w:tr>
      <w:tr w:rsidR="00D06721" w14:paraId="1256AC7E" w14:textId="77777777">
        <w:tc>
          <w:tcPr>
            <w:tcW w:w="1872" w:type="dxa"/>
          </w:tcPr>
          <w:p w14:paraId="048B8AAC" w14:textId="77777777" w:rsidR="00D06721" w:rsidRDefault="001A7992">
            <w:r>
              <w:lastRenderedPageBreak/>
              <w:t>AC-Grok_Unknown-AI_Agents_Construction_Survey-D.pdf</w:t>
            </w:r>
          </w:p>
        </w:tc>
        <w:tc>
          <w:tcPr>
            <w:tcW w:w="1872" w:type="dxa"/>
          </w:tcPr>
          <w:p w14:paraId="78539643" w14:textId="77777777" w:rsidR="00D06721" w:rsidRDefault="001A7992">
            <w:r>
              <w:t>(Grok (AI Model), 2025)</w:t>
            </w:r>
          </w:p>
        </w:tc>
        <w:tc>
          <w:tcPr>
            <w:tcW w:w="1872" w:type="dxa"/>
          </w:tcPr>
          <w:p w14:paraId="39B887DE" w14:textId="77777777" w:rsidR="00D06721" w:rsidRDefault="001A7992">
            <w:r>
              <w:t>Report</w:t>
            </w:r>
          </w:p>
        </w:tc>
        <w:tc>
          <w:tcPr>
            <w:tcW w:w="1872" w:type="dxa"/>
          </w:tcPr>
          <w:p w14:paraId="77412F54" w14:textId="77777777" w:rsidR="00D06721" w:rsidRDefault="001A7992">
            <w:r>
              <w:t>Survey Note: Comprehensive Analysis of AI Agents and Agentic AI in Construction Engineering</w:t>
            </w:r>
          </w:p>
        </w:tc>
        <w:tc>
          <w:tcPr>
            <w:tcW w:w="1872" w:type="dxa"/>
          </w:tcPr>
          <w:p w14:paraId="1AC1A7FF" w14:textId="77777777" w:rsidR="00D06721" w:rsidRDefault="00D06721"/>
        </w:tc>
      </w:tr>
      <w:tr w:rsidR="00D06721" w14:paraId="64CA5844" w14:textId="77777777">
        <w:tc>
          <w:tcPr>
            <w:tcW w:w="1872" w:type="dxa"/>
          </w:tcPr>
          <w:p w14:paraId="222422DC" w14:textId="77777777" w:rsidR="00D06721" w:rsidRDefault="001A7992">
            <w:r>
              <w:t>AC-J-applsci-14-05286-v2.pdf</w:t>
            </w:r>
          </w:p>
        </w:tc>
        <w:tc>
          <w:tcPr>
            <w:tcW w:w="1872" w:type="dxa"/>
          </w:tcPr>
          <w:p w14:paraId="5F5A1787" w14:textId="77777777" w:rsidR="00D06721" w:rsidRDefault="001A7992">
            <w:r>
              <w:t>(</w:t>
            </w:r>
            <w:proofErr w:type="spellStart"/>
            <w:r>
              <w:t>Attajer</w:t>
            </w:r>
            <w:proofErr w:type="spellEnd"/>
            <w:r>
              <w:t xml:space="preserve"> &amp; Mecheri, 2024)</w:t>
            </w:r>
          </w:p>
        </w:tc>
        <w:tc>
          <w:tcPr>
            <w:tcW w:w="1872" w:type="dxa"/>
          </w:tcPr>
          <w:p w14:paraId="1E458C6F" w14:textId="77777777" w:rsidR="00D06721" w:rsidRDefault="001A7992">
            <w:r>
              <w:t>Journal article</w:t>
            </w:r>
          </w:p>
        </w:tc>
        <w:tc>
          <w:tcPr>
            <w:tcW w:w="1872" w:type="dxa"/>
          </w:tcPr>
          <w:p w14:paraId="6D29317F" w14:textId="77777777" w:rsidR="00D06721" w:rsidRDefault="001A7992">
            <w:r>
              <w:t>Multi-Agent Simulation Approach for Modular Integrated Construction Supply Chain</w:t>
            </w:r>
          </w:p>
        </w:tc>
        <w:tc>
          <w:tcPr>
            <w:tcW w:w="1872" w:type="dxa"/>
          </w:tcPr>
          <w:p w14:paraId="605CD7A9" w14:textId="77777777" w:rsidR="00D06721" w:rsidRDefault="00D06721"/>
        </w:tc>
      </w:tr>
      <w:tr w:rsidR="00D06721" w14:paraId="18CC5708" w14:textId="77777777">
        <w:tc>
          <w:tcPr>
            <w:tcW w:w="1872" w:type="dxa"/>
          </w:tcPr>
          <w:p w14:paraId="41A91BCB" w14:textId="77777777" w:rsidR="00D06721" w:rsidRDefault="001A7992">
            <w:r>
              <w:t>AC-J-s2.0-S0926580525003711-main.pdf</w:t>
            </w:r>
          </w:p>
        </w:tc>
        <w:tc>
          <w:tcPr>
            <w:tcW w:w="1872" w:type="dxa"/>
          </w:tcPr>
          <w:p w14:paraId="0F9C1497" w14:textId="77777777" w:rsidR="00D06721" w:rsidRDefault="001A7992">
            <w:r>
              <w:t>(Chen &amp; Bao, 2025)</w:t>
            </w:r>
          </w:p>
        </w:tc>
        <w:tc>
          <w:tcPr>
            <w:tcW w:w="1872" w:type="dxa"/>
          </w:tcPr>
          <w:p w14:paraId="71CE9029" w14:textId="77777777" w:rsidR="00D06721" w:rsidRDefault="001A7992">
            <w:r>
              <w:t>Journal article</w:t>
            </w:r>
          </w:p>
        </w:tc>
        <w:tc>
          <w:tcPr>
            <w:tcW w:w="1872" w:type="dxa"/>
          </w:tcPr>
          <w:p w14:paraId="1C7D74A6" w14:textId="77777777" w:rsidR="00D06721" w:rsidRDefault="001A7992">
            <w:r>
              <w:t>Multi-agent large language model framework for code-compliant automated design of reinforced concrete structures</w:t>
            </w:r>
          </w:p>
        </w:tc>
        <w:tc>
          <w:tcPr>
            <w:tcW w:w="1872" w:type="dxa"/>
          </w:tcPr>
          <w:p w14:paraId="13F0D29C" w14:textId="77777777" w:rsidR="00D06721" w:rsidRDefault="00D06721"/>
        </w:tc>
      </w:tr>
      <w:tr w:rsidR="00D06721" w14:paraId="2951CB49" w14:textId="77777777">
        <w:tc>
          <w:tcPr>
            <w:tcW w:w="1872" w:type="dxa"/>
          </w:tcPr>
          <w:p w14:paraId="723395C2" w14:textId="77777777" w:rsidR="00D06721" w:rsidRDefault="001A7992">
            <w:r>
              <w:t>AC-J_202562.pdf</w:t>
            </w:r>
          </w:p>
        </w:tc>
        <w:tc>
          <w:tcPr>
            <w:tcW w:w="1872" w:type="dxa"/>
          </w:tcPr>
          <w:p w14:paraId="40053B19" w14:textId="77777777" w:rsidR="00D06721" w:rsidRDefault="001A7992">
            <w:r>
              <w:t>(Yin, 2025)</w:t>
            </w:r>
          </w:p>
        </w:tc>
        <w:tc>
          <w:tcPr>
            <w:tcW w:w="1872" w:type="dxa"/>
          </w:tcPr>
          <w:p w14:paraId="23B8FF15" w14:textId="77777777" w:rsidR="00D06721" w:rsidRDefault="001A7992">
            <w:r>
              <w:t>Journal article</w:t>
            </w:r>
          </w:p>
        </w:tc>
        <w:tc>
          <w:tcPr>
            <w:tcW w:w="1872" w:type="dxa"/>
          </w:tcPr>
          <w:p w14:paraId="0B1E89AC" w14:textId="77777777" w:rsidR="00D06721" w:rsidRDefault="001A7992">
            <w:r>
              <w:t>A multi-agent debate workflow for construction projects: A cross-stage decision framework</w:t>
            </w:r>
          </w:p>
        </w:tc>
        <w:tc>
          <w:tcPr>
            <w:tcW w:w="1872" w:type="dxa"/>
          </w:tcPr>
          <w:p w14:paraId="2D943213" w14:textId="77777777" w:rsidR="00D06721" w:rsidRDefault="00D06721"/>
        </w:tc>
      </w:tr>
      <w:tr w:rsidR="00D06721" w14:paraId="48FF12D0" w14:textId="77777777">
        <w:tc>
          <w:tcPr>
            <w:tcW w:w="1872" w:type="dxa"/>
          </w:tcPr>
          <w:p w14:paraId="41F074D4" w14:textId="77777777" w:rsidR="00D06721" w:rsidRDefault="001A7992">
            <w:r>
              <w:t>AC-J_buildings-15-04439.pdf</w:t>
            </w:r>
          </w:p>
        </w:tc>
        <w:tc>
          <w:tcPr>
            <w:tcW w:w="1872" w:type="dxa"/>
          </w:tcPr>
          <w:p w14:paraId="40BEC387" w14:textId="77777777" w:rsidR="00D06721" w:rsidRDefault="001A7992">
            <w:r>
              <w:t>(Cheng et al., 2025)</w:t>
            </w:r>
          </w:p>
        </w:tc>
        <w:tc>
          <w:tcPr>
            <w:tcW w:w="1872" w:type="dxa"/>
          </w:tcPr>
          <w:p w14:paraId="715FFC10" w14:textId="77777777" w:rsidR="00D06721" w:rsidRDefault="001A7992">
            <w:r>
              <w:t>Journal article</w:t>
            </w:r>
          </w:p>
        </w:tc>
        <w:tc>
          <w:tcPr>
            <w:tcW w:w="1872" w:type="dxa"/>
          </w:tcPr>
          <w:p w14:paraId="0A55F2D8" w14:textId="77777777" w:rsidR="00D06721" w:rsidRDefault="001A7992">
            <w:r>
              <w:t xml:space="preserve">A Multimodal Agent Framework for Construction Scenarios: Accurate Perception, Dynamic Retrieval, </w:t>
            </w:r>
            <w:r>
              <w:lastRenderedPageBreak/>
              <w:t xml:space="preserve">and Explainable Hazard </w:t>
            </w:r>
          </w:p>
        </w:tc>
        <w:tc>
          <w:tcPr>
            <w:tcW w:w="1872" w:type="dxa"/>
          </w:tcPr>
          <w:p w14:paraId="1E51F3B4" w14:textId="77777777" w:rsidR="00D06721" w:rsidRDefault="00D06721"/>
        </w:tc>
      </w:tr>
      <w:tr w:rsidR="00D06721" w14:paraId="1DAD38B8" w14:textId="77777777">
        <w:tc>
          <w:tcPr>
            <w:tcW w:w="1872" w:type="dxa"/>
          </w:tcPr>
          <w:p w14:paraId="7C8187E8" w14:textId="77777777" w:rsidR="00D06721" w:rsidRDefault="001A7992">
            <w:r>
              <w:t>AC-Unknown_Unknown-AI_Agents_Construction_Engineering-B.pdf</w:t>
            </w:r>
          </w:p>
        </w:tc>
        <w:tc>
          <w:tcPr>
            <w:tcW w:w="1872" w:type="dxa"/>
          </w:tcPr>
          <w:p w14:paraId="1047C107" w14:textId="77777777" w:rsidR="00D06721" w:rsidRDefault="001A7992">
            <w:r>
              <w:t>(References List (AI ..., 2025)</w:t>
            </w:r>
          </w:p>
        </w:tc>
        <w:tc>
          <w:tcPr>
            <w:tcW w:w="1872" w:type="dxa"/>
          </w:tcPr>
          <w:p w14:paraId="2BC4D2AE" w14:textId="77777777" w:rsidR="00D06721" w:rsidRDefault="001A7992">
            <w:r>
              <w:t>Bibliography</w:t>
            </w:r>
          </w:p>
        </w:tc>
        <w:tc>
          <w:tcPr>
            <w:tcW w:w="1872" w:type="dxa"/>
          </w:tcPr>
          <w:p w14:paraId="38D32C56" w14:textId="77777777" w:rsidR="00D06721" w:rsidRDefault="001A7992">
            <w:r>
              <w:t>References List (AI Agents in Construction)</w:t>
            </w:r>
          </w:p>
        </w:tc>
        <w:tc>
          <w:tcPr>
            <w:tcW w:w="1872" w:type="dxa"/>
          </w:tcPr>
          <w:p w14:paraId="1858B1E4" w14:textId="77777777" w:rsidR="00D06721" w:rsidRDefault="00D06721"/>
        </w:tc>
      </w:tr>
      <w:tr w:rsidR="00D06721" w14:paraId="6A3A6866" w14:textId="77777777">
        <w:tc>
          <w:tcPr>
            <w:tcW w:w="1872" w:type="dxa"/>
          </w:tcPr>
          <w:p w14:paraId="1965A9DC" w14:textId="77777777" w:rsidR="00D06721" w:rsidRDefault="001A7992">
            <w:r>
              <w:t>AF-Anthropic_2024-Building_Effective_AI_Agents-R.pdf</w:t>
            </w:r>
          </w:p>
        </w:tc>
        <w:tc>
          <w:tcPr>
            <w:tcW w:w="1872" w:type="dxa"/>
          </w:tcPr>
          <w:p w14:paraId="6C322D8B" w14:textId="77777777" w:rsidR="00D06721" w:rsidRDefault="001A7992">
            <w:r>
              <w:t>(Schluntz &amp; Zhang, 2024)</w:t>
            </w:r>
          </w:p>
        </w:tc>
        <w:tc>
          <w:tcPr>
            <w:tcW w:w="1872" w:type="dxa"/>
          </w:tcPr>
          <w:p w14:paraId="5C0A186B" w14:textId="77777777" w:rsidR="00D06721" w:rsidRDefault="001A7992">
            <w:r>
              <w:t>Report</w:t>
            </w:r>
          </w:p>
        </w:tc>
        <w:tc>
          <w:tcPr>
            <w:tcW w:w="1872" w:type="dxa"/>
          </w:tcPr>
          <w:p w14:paraId="0A57A282" w14:textId="77777777" w:rsidR="00D06721" w:rsidRDefault="001A7992">
            <w:r>
              <w:t>Building effective agents</w:t>
            </w:r>
          </w:p>
        </w:tc>
        <w:tc>
          <w:tcPr>
            <w:tcW w:w="1872" w:type="dxa"/>
          </w:tcPr>
          <w:p w14:paraId="5F01FC56" w14:textId="77777777" w:rsidR="00D06721" w:rsidRDefault="00D06721"/>
        </w:tc>
      </w:tr>
      <w:tr w:rsidR="00D06721" w14:paraId="12AFFBDD" w14:textId="77777777">
        <w:tc>
          <w:tcPr>
            <w:tcW w:w="1872" w:type="dxa"/>
          </w:tcPr>
          <w:p w14:paraId="5DC4063E" w14:textId="77777777" w:rsidR="00D06721" w:rsidRDefault="001A7992">
            <w:r>
              <w:t>AF-Blount_2025-Introduction_to_AI_Agents-R.pdf</w:t>
            </w:r>
          </w:p>
        </w:tc>
        <w:tc>
          <w:tcPr>
            <w:tcW w:w="1872" w:type="dxa"/>
          </w:tcPr>
          <w:p w14:paraId="443055A9" w14:textId="77777777" w:rsidR="00D06721" w:rsidRDefault="001A7992">
            <w:r>
              <w:t>(Blount et al., 2025)</w:t>
            </w:r>
          </w:p>
        </w:tc>
        <w:tc>
          <w:tcPr>
            <w:tcW w:w="1872" w:type="dxa"/>
          </w:tcPr>
          <w:p w14:paraId="0D5305C5" w14:textId="77777777" w:rsidR="00D06721" w:rsidRDefault="001A7992">
            <w:r>
              <w:t>Whitepaper</w:t>
            </w:r>
          </w:p>
        </w:tc>
        <w:tc>
          <w:tcPr>
            <w:tcW w:w="1872" w:type="dxa"/>
          </w:tcPr>
          <w:p w14:paraId="45111415" w14:textId="77777777" w:rsidR="00D06721" w:rsidRDefault="001A7992">
            <w:r>
              <w:t>Introduction to Agents and Agent architectures</w:t>
            </w:r>
          </w:p>
        </w:tc>
        <w:tc>
          <w:tcPr>
            <w:tcW w:w="1872" w:type="dxa"/>
          </w:tcPr>
          <w:p w14:paraId="3B3C4857" w14:textId="77777777" w:rsidR="00D06721" w:rsidRDefault="00D06721"/>
        </w:tc>
      </w:tr>
      <w:tr w:rsidR="00D06721" w14:paraId="51AEA640" w14:textId="77777777">
        <w:tc>
          <w:tcPr>
            <w:tcW w:w="1872" w:type="dxa"/>
          </w:tcPr>
          <w:p w14:paraId="045E00FD" w14:textId="77777777" w:rsidR="00D06721" w:rsidRDefault="001A7992">
            <w:r>
              <w:t>AF-He_2024-LLM_Agentic_Systems_Tutorial-J.pdf</w:t>
            </w:r>
          </w:p>
        </w:tc>
        <w:tc>
          <w:tcPr>
            <w:tcW w:w="1872" w:type="dxa"/>
          </w:tcPr>
          <w:p w14:paraId="2558AA20" w14:textId="77777777" w:rsidR="00D06721" w:rsidRDefault="001A7992">
            <w:r>
              <w:t>(He et al., 2024)</w:t>
            </w:r>
          </w:p>
        </w:tc>
        <w:tc>
          <w:tcPr>
            <w:tcW w:w="1872" w:type="dxa"/>
          </w:tcPr>
          <w:p w14:paraId="55835AA6" w14:textId="77777777" w:rsidR="00D06721" w:rsidRDefault="001A7992">
            <w:r>
              <w:t>Conference paper</w:t>
            </w:r>
          </w:p>
        </w:tc>
        <w:tc>
          <w:tcPr>
            <w:tcW w:w="1872" w:type="dxa"/>
          </w:tcPr>
          <w:p w14:paraId="2B398805" w14:textId="77777777" w:rsidR="00D06721" w:rsidRDefault="001A7992">
            <w:r>
              <w:t>Frontiers of Large Language Model-Based Agentic Systems - Construction, Efficacy and Safety</w:t>
            </w:r>
          </w:p>
        </w:tc>
        <w:tc>
          <w:tcPr>
            <w:tcW w:w="1872" w:type="dxa"/>
          </w:tcPr>
          <w:p w14:paraId="5923E901" w14:textId="77777777" w:rsidR="00D06721" w:rsidRDefault="00D06721"/>
        </w:tc>
      </w:tr>
      <w:tr w:rsidR="00D06721" w14:paraId="0B41EC7D" w14:textId="77777777">
        <w:tc>
          <w:tcPr>
            <w:tcW w:w="1872" w:type="dxa"/>
          </w:tcPr>
          <w:p w14:paraId="342CCBC1" w14:textId="77777777" w:rsidR="00D06721" w:rsidRDefault="001A7992">
            <w:r>
              <w:t>AF-Huang_2025-Genesis_Evolution_AI_Agents-B.pdf</w:t>
            </w:r>
          </w:p>
        </w:tc>
        <w:tc>
          <w:tcPr>
            <w:tcW w:w="1872" w:type="dxa"/>
          </w:tcPr>
          <w:p w14:paraId="3591712C" w14:textId="77777777" w:rsidR="00D06721" w:rsidRDefault="001A7992">
            <w:r>
              <w:t>(Huang, 2025a)</w:t>
            </w:r>
          </w:p>
        </w:tc>
        <w:tc>
          <w:tcPr>
            <w:tcW w:w="1872" w:type="dxa"/>
          </w:tcPr>
          <w:p w14:paraId="27AF7875" w14:textId="77777777" w:rsidR="00D06721" w:rsidRDefault="001A7992">
            <w:r>
              <w:t>Book chapter</w:t>
            </w:r>
          </w:p>
        </w:tc>
        <w:tc>
          <w:tcPr>
            <w:tcW w:w="1872" w:type="dxa"/>
          </w:tcPr>
          <w:p w14:paraId="11ACE152" w14:textId="77777777" w:rsidR="00D06721" w:rsidRDefault="001A7992">
            <w:r>
              <w:t>The Genesis and Evolution of AI Agents</w:t>
            </w:r>
          </w:p>
        </w:tc>
        <w:tc>
          <w:tcPr>
            <w:tcW w:w="1872" w:type="dxa"/>
          </w:tcPr>
          <w:p w14:paraId="304CBED6" w14:textId="77777777" w:rsidR="00D06721" w:rsidRDefault="00D06721"/>
        </w:tc>
      </w:tr>
      <w:tr w:rsidR="00D06721" w14:paraId="69BEF57E" w14:textId="77777777">
        <w:tc>
          <w:tcPr>
            <w:tcW w:w="1872" w:type="dxa"/>
          </w:tcPr>
          <w:p w14:paraId="7B1A3B97" w14:textId="77777777" w:rsidR="00D06721" w:rsidRDefault="001A7992">
            <w:r>
              <w:t>AF-HubSpot_2025-AI_Agents_Unleashed_Playbook-R.pdf</w:t>
            </w:r>
          </w:p>
        </w:tc>
        <w:tc>
          <w:tcPr>
            <w:tcW w:w="1872" w:type="dxa"/>
          </w:tcPr>
          <w:p w14:paraId="386D1B4C" w14:textId="77777777" w:rsidR="00D06721" w:rsidRDefault="001A7992">
            <w:r>
              <w:t>(Flanagan, 2025)</w:t>
            </w:r>
          </w:p>
        </w:tc>
        <w:tc>
          <w:tcPr>
            <w:tcW w:w="1872" w:type="dxa"/>
          </w:tcPr>
          <w:p w14:paraId="4CBD0DCC" w14:textId="77777777" w:rsidR="00D06721" w:rsidRDefault="001A7992">
            <w:r>
              <w:t>Report</w:t>
            </w:r>
          </w:p>
        </w:tc>
        <w:tc>
          <w:tcPr>
            <w:tcW w:w="1872" w:type="dxa"/>
          </w:tcPr>
          <w:p w14:paraId="0BC72720" w14:textId="77777777" w:rsidR="00D06721" w:rsidRDefault="001A7992">
            <w:r>
              <w:t>AI Agents Unleashed: HubSpot Leadership's Playbook for 2025 Success</w:t>
            </w:r>
          </w:p>
        </w:tc>
        <w:tc>
          <w:tcPr>
            <w:tcW w:w="1872" w:type="dxa"/>
          </w:tcPr>
          <w:p w14:paraId="7234AC32" w14:textId="77777777" w:rsidR="00D06721" w:rsidRDefault="00D06721"/>
        </w:tc>
      </w:tr>
      <w:tr w:rsidR="00D06721" w14:paraId="53BD7B46" w14:textId="77777777">
        <w:tc>
          <w:tcPr>
            <w:tcW w:w="1872" w:type="dxa"/>
          </w:tcPr>
          <w:p w14:paraId="5DDCE23A" w14:textId="77777777" w:rsidR="00D06721" w:rsidRDefault="001A7992">
            <w:r>
              <w:t>AF-Jakjoud_2025-Evolution_Reactive_Agentic_AI-B.pdf</w:t>
            </w:r>
          </w:p>
        </w:tc>
        <w:tc>
          <w:tcPr>
            <w:tcW w:w="1872" w:type="dxa"/>
          </w:tcPr>
          <w:p w14:paraId="7DDFA3C8" w14:textId="77777777" w:rsidR="00D06721" w:rsidRDefault="001A7992">
            <w:r>
              <w:t>(</w:t>
            </w:r>
            <w:proofErr w:type="spellStart"/>
            <w:r>
              <w:t>Jakjoud</w:t>
            </w:r>
            <w:proofErr w:type="spellEnd"/>
            <w:r>
              <w:t>, 2025)</w:t>
            </w:r>
          </w:p>
        </w:tc>
        <w:tc>
          <w:tcPr>
            <w:tcW w:w="1872" w:type="dxa"/>
          </w:tcPr>
          <w:p w14:paraId="079B3243" w14:textId="77777777" w:rsidR="00D06721" w:rsidRDefault="001A7992">
            <w:r>
              <w:t>Book chapter</w:t>
            </w:r>
          </w:p>
        </w:tc>
        <w:tc>
          <w:tcPr>
            <w:tcW w:w="1872" w:type="dxa"/>
          </w:tcPr>
          <w:p w14:paraId="67E3D887" w14:textId="77777777" w:rsidR="00D06721" w:rsidRDefault="001A7992">
            <w:r>
              <w:t>The Evolution of Autonomy: From Reactive AI to Agentic AI</w:t>
            </w:r>
          </w:p>
        </w:tc>
        <w:tc>
          <w:tcPr>
            <w:tcW w:w="1872" w:type="dxa"/>
          </w:tcPr>
          <w:p w14:paraId="2AF6A8FB" w14:textId="77777777" w:rsidR="00D06721" w:rsidRDefault="00D06721"/>
        </w:tc>
      </w:tr>
      <w:tr w:rsidR="00D06721" w14:paraId="0C99C81D" w14:textId="77777777">
        <w:tc>
          <w:tcPr>
            <w:tcW w:w="1872" w:type="dxa"/>
          </w:tcPr>
          <w:p w14:paraId="272F2152" w14:textId="77777777" w:rsidR="00D06721" w:rsidRDefault="001A7992">
            <w:r>
              <w:t>AF-McKinsey_2025-AI_Agent_Fundamentals_Guide-R.pdf</w:t>
            </w:r>
          </w:p>
        </w:tc>
        <w:tc>
          <w:tcPr>
            <w:tcW w:w="1872" w:type="dxa"/>
          </w:tcPr>
          <w:p w14:paraId="561E080D" w14:textId="77777777" w:rsidR="00D06721" w:rsidRDefault="001A7992">
            <w:r>
              <w:t>(Bawcom et al., 2025)</w:t>
            </w:r>
          </w:p>
        </w:tc>
        <w:tc>
          <w:tcPr>
            <w:tcW w:w="1872" w:type="dxa"/>
          </w:tcPr>
          <w:p w14:paraId="5927BC94" w14:textId="77777777" w:rsidR="00D06721" w:rsidRDefault="001A7992">
            <w:r>
              <w:t>Report</w:t>
            </w:r>
          </w:p>
        </w:tc>
        <w:tc>
          <w:tcPr>
            <w:tcW w:w="1872" w:type="dxa"/>
          </w:tcPr>
          <w:p w14:paraId="647A5C25" w14:textId="77777777" w:rsidR="00D06721" w:rsidRDefault="001A7992">
            <w:r>
              <w:t>What is an AI agent?</w:t>
            </w:r>
          </w:p>
        </w:tc>
        <w:tc>
          <w:tcPr>
            <w:tcW w:w="1872" w:type="dxa"/>
          </w:tcPr>
          <w:p w14:paraId="452DE43D" w14:textId="77777777" w:rsidR="00D06721" w:rsidRDefault="00D06721"/>
        </w:tc>
      </w:tr>
      <w:tr w:rsidR="00D06721" w14:paraId="4336724A" w14:textId="77777777">
        <w:tc>
          <w:tcPr>
            <w:tcW w:w="1872" w:type="dxa"/>
          </w:tcPr>
          <w:p w14:paraId="029EACBF" w14:textId="77777777" w:rsidR="00D06721" w:rsidRDefault="001A7992">
            <w:r>
              <w:t>AF-Poornima_2025-Reimagining_Agentic_AI_Autonomy-B.pdf</w:t>
            </w:r>
          </w:p>
        </w:tc>
        <w:tc>
          <w:tcPr>
            <w:tcW w:w="1872" w:type="dxa"/>
          </w:tcPr>
          <w:p w14:paraId="1C55D54F" w14:textId="77777777" w:rsidR="00D06721" w:rsidRDefault="001A7992">
            <w:r>
              <w:t xml:space="preserve">(Poornima &amp; </w:t>
            </w:r>
            <w:proofErr w:type="spellStart"/>
            <w:r>
              <w:t>Nasurudeen</w:t>
            </w:r>
            <w:proofErr w:type="spellEnd"/>
            <w:r>
              <w:t xml:space="preserve"> </w:t>
            </w:r>
            <w:r>
              <w:lastRenderedPageBreak/>
              <w:t>Ahamed, 2025)</w:t>
            </w:r>
          </w:p>
        </w:tc>
        <w:tc>
          <w:tcPr>
            <w:tcW w:w="1872" w:type="dxa"/>
          </w:tcPr>
          <w:p w14:paraId="23E4FAD7" w14:textId="77777777" w:rsidR="00D06721" w:rsidRDefault="001A7992">
            <w:r>
              <w:lastRenderedPageBreak/>
              <w:t>Book chapter</w:t>
            </w:r>
          </w:p>
        </w:tc>
        <w:tc>
          <w:tcPr>
            <w:tcW w:w="1872" w:type="dxa"/>
          </w:tcPr>
          <w:p w14:paraId="2277CAFF" w14:textId="77777777" w:rsidR="00D06721" w:rsidRDefault="001A7992">
            <w:r>
              <w:t xml:space="preserve">Reimagining Autonomy: Agentic AI in </w:t>
            </w:r>
            <w:r>
              <w:lastRenderedPageBreak/>
              <w:t>the Age of Human-Centric Innovation</w:t>
            </w:r>
          </w:p>
        </w:tc>
        <w:tc>
          <w:tcPr>
            <w:tcW w:w="1872" w:type="dxa"/>
          </w:tcPr>
          <w:p w14:paraId="68B357A6" w14:textId="77777777" w:rsidR="00D06721" w:rsidRDefault="00D06721"/>
        </w:tc>
      </w:tr>
      <w:tr w:rsidR="00D06721" w14:paraId="201064F2" w14:textId="77777777">
        <w:tc>
          <w:tcPr>
            <w:tcW w:w="1872" w:type="dxa"/>
          </w:tcPr>
          <w:p w14:paraId="1ACB6BCF" w14:textId="77777777" w:rsidR="00D06721" w:rsidRDefault="001A7992">
            <w:r>
              <w:t>AF-PwC_2024-Agentic_AI_Executive_Playbook-R.pdf</w:t>
            </w:r>
          </w:p>
        </w:tc>
        <w:tc>
          <w:tcPr>
            <w:tcW w:w="1872" w:type="dxa"/>
          </w:tcPr>
          <w:p w14:paraId="08F39F65" w14:textId="77777777" w:rsidR="00D06721" w:rsidRDefault="001A7992">
            <w:r>
              <w:t>(Kamal et al., 2024)</w:t>
            </w:r>
          </w:p>
        </w:tc>
        <w:tc>
          <w:tcPr>
            <w:tcW w:w="1872" w:type="dxa"/>
          </w:tcPr>
          <w:p w14:paraId="0536AC34" w14:textId="77777777" w:rsidR="00D06721" w:rsidRDefault="001A7992">
            <w:r>
              <w:t>Report</w:t>
            </w:r>
          </w:p>
        </w:tc>
        <w:tc>
          <w:tcPr>
            <w:tcW w:w="1872" w:type="dxa"/>
          </w:tcPr>
          <w:p w14:paraId="1D78F772" w14:textId="77777777" w:rsidR="00D06721" w:rsidRDefault="001A7992">
            <w:r>
              <w:t>Agentic AI Executive Playbook</w:t>
            </w:r>
          </w:p>
        </w:tc>
        <w:tc>
          <w:tcPr>
            <w:tcW w:w="1872" w:type="dxa"/>
          </w:tcPr>
          <w:p w14:paraId="44B99EDD" w14:textId="77777777" w:rsidR="00D06721" w:rsidRDefault="00D06721"/>
        </w:tc>
      </w:tr>
      <w:tr w:rsidR="00D06721" w14:paraId="40E692EE" w14:textId="77777777">
        <w:tc>
          <w:tcPr>
            <w:tcW w:w="1872" w:type="dxa"/>
          </w:tcPr>
          <w:p w14:paraId="2FFD5788" w14:textId="77777777" w:rsidR="00D06721" w:rsidRDefault="001A7992">
            <w:r>
              <w:t>AF-Sharma_2025-Agentic_AI_Architecture-W.pdf</w:t>
            </w:r>
          </w:p>
        </w:tc>
        <w:tc>
          <w:tcPr>
            <w:tcW w:w="1872" w:type="dxa"/>
          </w:tcPr>
          <w:p w14:paraId="2513B80D" w14:textId="77777777" w:rsidR="00D06721" w:rsidRDefault="001A7992">
            <w:r>
              <w:t>(Sharma, 2025)</w:t>
            </w:r>
          </w:p>
        </w:tc>
        <w:tc>
          <w:tcPr>
            <w:tcW w:w="1872" w:type="dxa"/>
          </w:tcPr>
          <w:p w14:paraId="008894AE" w14:textId="77777777" w:rsidR="00D06721" w:rsidRDefault="001A7992">
            <w:r>
              <w:t>Webpage</w:t>
            </w:r>
          </w:p>
        </w:tc>
        <w:tc>
          <w:tcPr>
            <w:tcW w:w="1872" w:type="dxa"/>
          </w:tcPr>
          <w:p w14:paraId="12BC9568" w14:textId="77777777" w:rsidR="00D06721" w:rsidRDefault="001A7992">
            <w:r>
              <w:t>Agentic AI Architecture: A Deep Dive</w:t>
            </w:r>
          </w:p>
        </w:tc>
        <w:tc>
          <w:tcPr>
            <w:tcW w:w="1872" w:type="dxa"/>
          </w:tcPr>
          <w:p w14:paraId="67BC611D" w14:textId="77777777" w:rsidR="00D06721" w:rsidRDefault="00D06721"/>
        </w:tc>
      </w:tr>
      <w:tr w:rsidR="00D06721" w14:paraId="5FDB4A5D" w14:textId="77777777">
        <w:tc>
          <w:tcPr>
            <w:tcW w:w="1872" w:type="dxa"/>
          </w:tcPr>
          <w:p w14:paraId="689F7A38" w14:textId="77777777" w:rsidR="00D06721" w:rsidRDefault="001A7992">
            <w:r>
              <w:t>AF-UiPath_Unknown-Agentic_AI_Overview-D.pdf</w:t>
            </w:r>
          </w:p>
        </w:tc>
        <w:tc>
          <w:tcPr>
            <w:tcW w:w="1872" w:type="dxa"/>
          </w:tcPr>
          <w:p w14:paraId="4920944E" w14:textId="77777777" w:rsidR="00D06721" w:rsidRDefault="001A7992">
            <w:r>
              <w:t>(UiPath, 2025)</w:t>
            </w:r>
          </w:p>
        </w:tc>
        <w:tc>
          <w:tcPr>
            <w:tcW w:w="1872" w:type="dxa"/>
          </w:tcPr>
          <w:p w14:paraId="01E645A3" w14:textId="77777777" w:rsidR="00D06721" w:rsidRDefault="001A7992">
            <w:r>
              <w:t>Marketing material</w:t>
            </w:r>
          </w:p>
        </w:tc>
        <w:tc>
          <w:tcPr>
            <w:tcW w:w="1872" w:type="dxa"/>
          </w:tcPr>
          <w:p w14:paraId="7A0A34C2" w14:textId="77777777" w:rsidR="00D06721" w:rsidRDefault="001A7992">
            <w:r>
              <w:t>Agentic AI Overview</w:t>
            </w:r>
          </w:p>
        </w:tc>
        <w:tc>
          <w:tcPr>
            <w:tcW w:w="1872" w:type="dxa"/>
          </w:tcPr>
          <w:p w14:paraId="7496FFAB" w14:textId="77777777" w:rsidR="00D06721" w:rsidRDefault="00D06721"/>
        </w:tc>
      </w:tr>
      <w:tr w:rsidR="00D06721" w14:paraId="4713DCC7" w14:textId="77777777">
        <w:tc>
          <w:tcPr>
            <w:tcW w:w="1872" w:type="dxa"/>
          </w:tcPr>
          <w:p w14:paraId="7AC0CCBD" w14:textId="77777777" w:rsidR="00D06721" w:rsidRDefault="001A7992">
            <w:r>
              <w:t>AF-Unknown_Unknown-AI_Agents_Foundation_Concepts-B.pdf</w:t>
            </w:r>
          </w:p>
        </w:tc>
        <w:tc>
          <w:tcPr>
            <w:tcW w:w="1872" w:type="dxa"/>
          </w:tcPr>
          <w:p w14:paraId="517B71A2" w14:textId="77777777" w:rsidR="00D06721" w:rsidRDefault="001A7992">
            <w:r>
              <w:t>(Lanham, 2024)</w:t>
            </w:r>
          </w:p>
        </w:tc>
        <w:tc>
          <w:tcPr>
            <w:tcW w:w="1872" w:type="dxa"/>
          </w:tcPr>
          <w:p w14:paraId="07C3412D" w14:textId="77777777" w:rsidR="00D06721" w:rsidRDefault="001A7992">
            <w:r>
              <w:t>Book</w:t>
            </w:r>
          </w:p>
        </w:tc>
        <w:tc>
          <w:tcPr>
            <w:tcW w:w="1872" w:type="dxa"/>
          </w:tcPr>
          <w:p w14:paraId="68A80F59" w14:textId="77777777" w:rsidR="00D06721" w:rsidRDefault="001A7992">
            <w:r>
              <w:t>AI Agents in Action: Harnessing the power of large language models</w:t>
            </w:r>
          </w:p>
        </w:tc>
        <w:tc>
          <w:tcPr>
            <w:tcW w:w="1872" w:type="dxa"/>
          </w:tcPr>
          <w:p w14:paraId="1261A56C" w14:textId="77777777" w:rsidR="00D06721" w:rsidRDefault="00D06721"/>
        </w:tc>
      </w:tr>
      <w:tr w:rsidR="00D06721" w14:paraId="6B2367B5" w14:textId="77777777">
        <w:tc>
          <w:tcPr>
            <w:tcW w:w="1872" w:type="dxa"/>
          </w:tcPr>
          <w:p w14:paraId="60098F24" w14:textId="77777777" w:rsidR="00D06721" w:rsidRDefault="001A7992">
            <w:r>
              <w:t>AF-Unknown_Unknown-AI_Agents_Introduction_Guide-D.pdf</w:t>
            </w:r>
          </w:p>
        </w:tc>
        <w:tc>
          <w:tcPr>
            <w:tcW w:w="1872" w:type="dxa"/>
          </w:tcPr>
          <w:p w14:paraId="69C5318A" w14:textId="77777777" w:rsidR="00D06721" w:rsidRDefault="001A7992">
            <w:r>
              <w:t>(O'Reilly, 2023)</w:t>
            </w:r>
          </w:p>
        </w:tc>
        <w:tc>
          <w:tcPr>
            <w:tcW w:w="1872" w:type="dxa"/>
          </w:tcPr>
          <w:p w14:paraId="4D0A76B0" w14:textId="77777777" w:rsidR="00D06721" w:rsidRDefault="001A7992">
            <w:r>
              <w:t>Guide</w:t>
            </w:r>
          </w:p>
        </w:tc>
        <w:tc>
          <w:tcPr>
            <w:tcW w:w="1872" w:type="dxa"/>
          </w:tcPr>
          <w:p w14:paraId="25782BEF" w14:textId="77777777" w:rsidR="00D06721" w:rsidRDefault="001A7992">
            <w:r>
              <w:t>What Are AI Agents?</w:t>
            </w:r>
          </w:p>
        </w:tc>
        <w:tc>
          <w:tcPr>
            <w:tcW w:w="1872" w:type="dxa"/>
          </w:tcPr>
          <w:p w14:paraId="0E3A3C2E" w14:textId="77777777" w:rsidR="00D06721" w:rsidRDefault="00D06721"/>
        </w:tc>
      </w:tr>
      <w:tr w:rsidR="00D06721" w14:paraId="500F0690" w14:textId="77777777">
        <w:tc>
          <w:tcPr>
            <w:tcW w:w="1872" w:type="dxa"/>
          </w:tcPr>
          <w:p w14:paraId="484E7108" w14:textId="77777777" w:rsidR="00D06721" w:rsidRDefault="001A7992">
            <w:r>
              <w:t>AF-Unknown_Unknown-Agent_Memory_Knowledge_Systems-B.pdf</w:t>
            </w:r>
          </w:p>
        </w:tc>
        <w:tc>
          <w:tcPr>
            <w:tcW w:w="1872" w:type="dxa"/>
          </w:tcPr>
          <w:p w14:paraId="04531780" w14:textId="77777777" w:rsidR="00D06721" w:rsidRDefault="001A7992">
            <w:r>
              <w:t>(O'Reilly, n.d.)</w:t>
            </w:r>
          </w:p>
        </w:tc>
        <w:tc>
          <w:tcPr>
            <w:tcW w:w="1872" w:type="dxa"/>
          </w:tcPr>
          <w:p w14:paraId="02B949F1" w14:textId="77777777" w:rsidR="00D06721" w:rsidRDefault="001A7992">
            <w:r>
              <w:t>Book chapter</w:t>
            </w:r>
          </w:p>
        </w:tc>
        <w:tc>
          <w:tcPr>
            <w:tcW w:w="1872" w:type="dxa"/>
          </w:tcPr>
          <w:p w14:paraId="19565E1F" w14:textId="77777777" w:rsidR="00D06721" w:rsidRDefault="001A7992">
            <w:r>
              <w:t>Understanding agent memory and knowledge</w:t>
            </w:r>
          </w:p>
        </w:tc>
        <w:tc>
          <w:tcPr>
            <w:tcW w:w="1872" w:type="dxa"/>
          </w:tcPr>
          <w:p w14:paraId="21658E41" w14:textId="77777777" w:rsidR="00D06721" w:rsidRDefault="00D06721"/>
        </w:tc>
      </w:tr>
      <w:tr w:rsidR="00D06721" w14:paraId="5BDEC0E9" w14:textId="77777777">
        <w:tc>
          <w:tcPr>
            <w:tcW w:w="1872" w:type="dxa"/>
          </w:tcPr>
          <w:p w14:paraId="6B7BAFEE" w14:textId="77777777" w:rsidR="00D06721" w:rsidRDefault="001A7992">
            <w:r>
              <w:t>AF-Unknown_Unknown-Agent_Reasoning_Evaluation_Techniques-B.pdf</w:t>
            </w:r>
          </w:p>
        </w:tc>
        <w:tc>
          <w:tcPr>
            <w:tcW w:w="1872" w:type="dxa"/>
          </w:tcPr>
          <w:p w14:paraId="031933B4" w14:textId="77777777" w:rsidR="00D06721" w:rsidRDefault="001A7992">
            <w:r>
              <w:t>(O'Reilly, n.d.)</w:t>
            </w:r>
          </w:p>
        </w:tc>
        <w:tc>
          <w:tcPr>
            <w:tcW w:w="1872" w:type="dxa"/>
          </w:tcPr>
          <w:p w14:paraId="78E125A0" w14:textId="77777777" w:rsidR="00D06721" w:rsidRDefault="001A7992">
            <w:r>
              <w:t>Book chapter</w:t>
            </w:r>
          </w:p>
        </w:tc>
        <w:tc>
          <w:tcPr>
            <w:tcW w:w="1872" w:type="dxa"/>
          </w:tcPr>
          <w:p w14:paraId="706D75E4" w14:textId="77777777" w:rsidR="00D06721" w:rsidRDefault="001A7992">
            <w:r>
              <w:t>Agent reasoning and evaluation</w:t>
            </w:r>
          </w:p>
        </w:tc>
        <w:tc>
          <w:tcPr>
            <w:tcW w:w="1872" w:type="dxa"/>
          </w:tcPr>
          <w:p w14:paraId="3250ABE2" w14:textId="77777777" w:rsidR="00D06721" w:rsidRDefault="00D06721"/>
        </w:tc>
      </w:tr>
      <w:tr w:rsidR="00D06721" w14:paraId="109A2860" w14:textId="77777777">
        <w:tc>
          <w:tcPr>
            <w:tcW w:w="1872" w:type="dxa"/>
          </w:tcPr>
          <w:p w14:paraId="0B9B933F" w14:textId="77777777" w:rsidR="00D06721" w:rsidRDefault="001A7992">
            <w:r>
              <w:t>AF-Unknown_Unknown-Agentic_AI_Frameworks_Overview-D.pdf</w:t>
            </w:r>
          </w:p>
        </w:tc>
        <w:tc>
          <w:tcPr>
            <w:tcW w:w="1872" w:type="dxa"/>
          </w:tcPr>
          <w:p w14:paraId="6A6CA13D" w14:textId="77777777" w:rsidR="00D06721" w:rsidRDefault="001A7992">
            <w:r>
              <w:t>(Gill, 2025)</w:t>
            </w:r>
          </w:p>
        </w:tc>
        <w:tc>
          <w:tcPr>
            <w:tcW w:w="1872" w:type="dxa"/>
          </w:tcPr>
          <w:p w14:paraId="64729AB1" w14:textId="77777777" w:rsidR="00D06721" w:rsidRDefault="001A7992">
            <w:r>
              <w:t>Webpage</w:t>
            </w:r>
          </w:p>
        </w:tc>
        <w:tc>
          <w:tcPr>
            <w:tcW w:w="1872" w:type="dxa"/>
          </w:tcPr>
          <w:p w14:paraId="1BA569F8" w14:textId="77777777" w:rsidR="00D06721" w:rsidRDefault="001A7992">
            <w:r>
              <w:t>Agentic AI Systems: Agentic AI Frameworks, Tools and Use Cases</w:t>
            </w:r>
          </w:p>
        </w:tc>
        <w:tc>
          <w:tcPr>
            <w:tcW w:w="1872" w:type="dxa"/>
          </w:tcPr>
          <w:p w14:paraId="33DF17A0" w14:textId="77777777" w:rsidR="00D06721" w:rsidRDefault="00D06721"/>
        </w:tc>
      </w:tr>
      <w:tr w:rsidR="00D06721" w14:paraId="7C3B40C5" w14:textId="77777777">
        <w:tc>
          <w:tcPr>
            <w:tcW w:w="1872" w:type="dxa"/>
          </w:tcPr>
          <w:p w14:paraId="050B96C9" w14:textId="77777777" w:rsidR="00D06721" w:rsidRDefault="001A7992">
            <w:r>
              <w:t>AF-Unknown_Unknown-Harnessing_LLM_Power-B.pdf</w:t>
            </w:r>
          </w:p>
        </w:tc>
        <w:tc>
          <w:tcPr>
            <w:tcW w:w="1872" w:type="dxa"/>
          </w:tcPr>
          <w:p w14:paraId="28A4616E" w14:textId="77777777" w:rsidR="00D06721" w:rsidRDefault="001A7992">
            <w:r>
              <w:t>(O'Reilly, n.d.)</w:t>
            </w:r>
          </w:p>
        </w:tc>
        <w:tc>
          <w:tcPr>
            <w:tcW w:w="1872" w:type="dxa"/>
          </w:tcPr>
          <w:p w14:paraId="453A8C95" w14:textId="77777777" w:rsidR="00D06721" w:rsidRDefault="001A7992">
            <w:r>
              <w:t>Book chapter</w:t>
            </w:r>
          </w:p>
        </w:tc>
        <w:tc>
          <w:tcPr>
            <w:tcW w:w="1872" w:type="dxa"/>
          </w:tcPr>
          <w:p w14:paraId="722FFEE0" w14:textId="77777777" w:rsidR="00D06721" w:rsidRDefault="001A7992">
            <w:r>
              <w:t>Harnessing the power of large language models</w:t>
            </w:r>
          </w:p>
        </w:tc>
        <w:tc>
          <w:tcPr>
            <w:tcW w:w="1872" w:type="dxa"/>
          </w:tcPr>
          <w:p w14:paraId="3651D3E8" w14:textId="77777777" w:rsidR="00D06721" w:rsidRDefault="00D06721"/>
        </w:tc>
      </w:tr>
      <w:tr w:rsidR="00D06721" w14:paraId="302D6F51" w14:textId="77777777">
        <w:tc>
          <w:tcPr>
            <w:tcW w:w="1872" w:type="dxa"/>
          </w:tcPr>
          <w:p w14:paraId="0830CF70" w14:textId="77777777" w:rsidR="00D06721" w:rsidRDefault="001A7992">
            <w:r>
              <w:t>AF-Unknown_Unknown-Introduction_AI_Agents_World-B.pdf</w:t>
            </w:r>
          </w:p>
        </w:tc>
        <w:tc>
          <w:tcPr>
            <w:tcW w:w="1872" w:type="dxa"/>
          </w:tcPr>
          <w:p w14:paraId="5392B78E" w14:textId="77777777" w:rsidR="00D06721" w:rsidRDefault="001A7992">
            <w:r>
              <w:t>(O'Reilly, n.d.)</w:t>
            </w:r>
          </w:p>
        </w:tc>
        <w:tc>
          <w:tcPr>
            <w:tcW w:w="1872" w:type="dxa"/>
          </w:tcPr>
          <w:p w14:paraId="3E98A172" w14:textId="77777777" w:rsidR="00D06721" w:rsidRDefault="001A7992">
            <w:r>
              <w:t>Book chapter</w:t>
            </w:r>
          </w:p>
        </w:tc>
        <w:tc>
          <w:tcPr>
            <w:tcW w:w="1872" w:type="dxa"/>
          </w:tcPr>
          <w:p w14:paraId="00766A9C" w14:textId="77777777" w:rsidR="00D06721" w:rsidRDefault="001A7992">
            <w:r>
              <w:t>Introduction to agents and their world</w:t>
            </w:r>
          </w:p>
        </w:tc>
        <w:tc>
          <w:tcPr>
            <w:tcW w:w="1872" w:type="dxa"/>
          </w:tcPr>
          <w:p w14:paraId="59E48E21" w14:textId="77777777" w:rsidR="00D06721" w:rsidRDefault="00D06721"/>
        </w:tc>
      </w:tr>
      <w:tr w:rsidR="00D06721" w14:paraId="5296EE70" w14:textId="77777777">
        <w:tc>
          <w:tcPr>
            <w:tcW w:w="1872" w:type="dxa"/>
          </w:tcPr>
          <w:p w14:paraId="5A1447DF" w14:textId="77777777" w:rsidR="00D06721" w:rsidRDefault="001A7992">
            <w:r>
              <w:t>AF-Wiesinger_2024-AI_Agents_Foundations_Whitepaper-R.pdf</w:t>
            </w:r>
          </w:p>
        </w:tc>
        <w:tc>
          <w:tcPr>
            <w:tcW w:w="1872" w:type="dxa"/>
          </w:tcPr>
          <w:p w14:paraId="571620DC" w14:textId="77777777" w:rsidR="00D06721" w:rsidRDefault="001A7992">
            <w:r>
              <w:t>(Wiesinger et al., 2024)</w:t>
            </w:r>
          </w:p>
        </w:tc>
        <w:tc>
          <w:tcPr>
            <w:tcW w:w="1872" w:type="dxa"/>
          </w:tcPr>
          <w:p w14:paraId="06F77284" w14:textId="77777777" w:rsidR="00D06721" w:rsidRDefault="001A7992">
            <w:r>
              <w:t>Whitepaper</w:t>
            </w:r>
          </w:p>
        </w:tc>
        <w:tc>
          <w:tcPr>
            <w:tcW w:w="1872" w:type="dxa"/>
          </w:tcPr>
          <w:p w14:paraId="5DF0D638" w14:textId="77777777" w:rsidR="00D06721" w:rsidRDefault="001A7992">
            <w:r>
              <w:t>Agents</w:t>
            </w:r>
          </w:p>
        </w:tc>
        <w:tc>
          <w:tcPr>
            <w:tcW w:w="1872" w:type="dxa"/>
          </w:tcPr>
          <w:p w14:paraId="7B56F8E2" w14:textId="77777777" w:rsidR="00D06721" w:rsidRDefault="00D06721"/>
        </w:tc>
      </w:tr>
      <w:tr w:rsidR="00D06721" w14:paraId="4624A214" w14:textId="77777777">
        <w:tc>
          <w:tcPr>
            <w:tcW w:w="1872" w:type="dxa"/>
          </w:tcPr>
          <w:p w14:paraId="03460D97" w14:textId="77777777" w:rsidR="00D06721" w:rsidRDefault="001A7992">
            <w:r>
              <w:t>AO-Huang_2025-AI_Agent_Tools_Frameworks-B.pdf</w:t>
            </w:r>
          </w:p>
        </w:tc>
        <w:tc>
          <w:tcPr>
            <w:tcW w:w="1872" w:type="dxa"/>
          </w:tcPr>
          <w:p w14:paraId="31841799" w14:textId="77777777" w:rsidR="00D06721" w:rsidRDefault="001A7992">
            <w:r>
              <w:t>(Huang &amp; Huang, 2025a)</w:t>
            </w:r>
          </w:p>
        </w:tc>
        <w:tc>
          <w:tcPr>
            <w:tcW w:w="1872" w:type="dxa"/>
          </w:tcPr>
          <w:p w14:paraId="338A15D6" w14:textId="77777777" w:rsidR="00D06721" w:rsidRDefault="001A7992">
            <w:r>
              <w:t>Book chapter</w:t>
            </w:r>
          </w:p>
        </w:tc>
        <w:tc>
          <w:tcPr>
            <w:tcW w:w="1872" w:type="dxa"/>
          </w:tcPr>
          <w:p w14:paraId="537487A3" w14:textId="77777777" w:rsidR="00D06721" w:rsidRDefault="001A7992">
            <w:r>
              <w:t>AI Agent Tools and Frameworks</w:t>
            </w:r>
          </w:p>
        </w:tc>
        <w:tc>
          <w:tcPr>
            <w:tcW w:w="1872" w:type="dxa"/>
          </w:tcPr>
          <w:p w14:paraId="38844A56" w14:textId="77777777" w:rsidR="00D06721" w:rsidRDefault="00D06721"/>
        </w:tc>
      </w:tr>
      <w:tr w:rsidR="00D06721" w14:paraId="63D18758" w14:textId="77777777">
        <w:tc>
          <w:tcPr>
            <w:tcW w:w="1872" w:type="dxa"/>
          </w:tcPr>
          <w:p w14:paraId="066AB522" w14:textId="77777777" w:rsidR="00D06721" w:rsidRDefault="001A7992">
            <w:r>
              <w:lastRenderedPageBreak/>
              <w:t>AO-Huang_2025-AI_Agents_Business_Workflow-B.pdf</w:t>
            </w:r>
          </w:p>
        </w:tc>
        <w:tc>
          <w:tcPr>
            <w:tcW w:w="1872" w:type="dxa"/>
          </w:tcPr>
          <w:p w14:paraId="46B380FD" w14:textId="77777777" w:rsidR="00D06721" w:rsidRDefault="001A7992">
            <w:r>
              <w:t>(Huang, 2025b)</w:t>
            </w:r>
          </w:p>
        </w:tc>
        <w:tc>
          <w:tcPr>
            <w:tcW w:w="1872" w:type="dxa"/>
          </w:tcPr>
          <w:p w14:paraId="6F68471E" w14:textId="77777777" w:rsidR="00D06721" w:rsidRDefault="001A7992">
            <w:r>
              <w:t>Book chapter</w:t>
            </w:r>
          </w:p>
        </w:tc>
        <w:tc>
          <w:tcPr>
            <w:tcW w:w="1872" w:type="dxa"/>
          </w:tcPr>
          <w:p w14:paraId="0E7D489B" w14:textId="77777777" w:rsidR="00D06721" w:rsidRDefault="001A7992">
            <w:r>
              <w:t>AI Agents and Business Workflow</w:t>
            </w:r>
          </w:p>
        </w:tc>
        <w:tc>
          <w:tcPr>
            <w:tcW w:w="1872" w:type="dxa"/>
          </w:tcPr>
          <w:p w14:paraId="77571BC7" w14:textId="77777777" w:rsidR="00D06721" w:rsidRDefault="00D06721"/>
        </w:tc>
      </w:tr>
      <w:tr w:rsidR="00D06721" w14:paraId="0E3407BF" w14:textId="77777777">
        <w:tc>
          <w:tcPr>
            <w:tcW w:w="1872" w:type="dxa"/>
          </w:tcPr>
          <w:p w14:paraId="784223F1" w14:textId="77777777" w:rsidR="00D06721" w:rsidRDefault="001A7992">
            <w:r>
              <w:t>AO-Unknown_2025-AI_Agent_Frameworks_Guide-W.pdf</w:t>
            </w:r>
          </w:p>
        </w:tc>
        <w:tc>
          <w:tcPr>
            <w:tcW w:w="1872" w:type="dxa"/>
          </w:tcPr>
          <w:p w14:paraId="1C69C0C0" w14:textId="77777777" w:rsidR="00D06721" w:rsidRDefault="001A7992">
            <w:r>
              <w:t>(Analytics Vidhya, 2025)</w:t>
            </w:r>
          </w:p>
        </w:tc>
        <w:tc>
          <w:tcPr>
            <w:tcW w:w="1872" w:type="dxa"/>
          </w:tcPr>
          <w:p w14:paraId="20144451" w14:textId="77777777" w:rsidR="00D06721" w:rsidRDefault="001A7992">
            <w:r>
              <w:t>Webpage</w:t>
            </w:r>
          </w:p>
        </w:tc>
        <w:tc>
          <w:tcPr>
            <w:tcW w:w="1872" w:type="dxa"/>
          </w:tcPr>
          <w:p w14:paraId="448DA49A" w14:textId="77777777" w:rsidR="00D06721" w:rsidRDefault="001A7992">
            <w:r>
              <w:t>Top 7 Frameworks for Building AI Agents in 2025</w:t>
            </w:r>
          </w:p>
        </w:tc>
        <w:tc>
          <w:tcPr>
            <w:tcW w:w="1872" w:type="dxa"/>
          </w:tcPr>
          <w:p w14:paraId="08F0853C" w14:textId="77777777" w:rsidR="00D06721" w:rsidRDefault="00D06721"/>
        </w:tc>
      </w:tr>
      <w:tr w:rsidR="00D06721" w14:paraId="6008EC5B" w14:textId="77777777">
        <w:tc>
          <w:tcPr>
            <w:tcW w:w="1872" w:type="dxa"/>
          </w:tcPr>
          <w:p w14:paraId="7D19DFA8" w14:textId="77777777" w:rsidR="00D06721" w:rsidRDefault="001A7992">
            <w:r>
              <w:t>AO-Unknown_Unknown-Agent_Actions_Functions_Implementation-B.pdf</w:t>
            </w:r>
          </w:p>
        </w:tc>
        <w:tc>
          <w:tcPr>
            <w:tcW w:w="1872" w:type="dxa"/>
          </w:tcPr>
          <w:p w14:paraId="64A635DA" w14:textId="77777777" w:rsidR="00D06721" w:rsidRDefault="001A7992">
            <w:r>
              <w:t>(O'Reilly, n.d.)</w:t>
            </w:r>
          </w:p>
        </w:tc>
        <w:tc>
          <w:tcPr>
            <w:tcW w:w="1872" w:type="dxa"/>
          </w:tcPr>
          <w:p w14:paraId="576CD5C5" w14:textId="77777777" w:rsidR="00D06721" w:rsidRDefault="001A7992">
            <w:r>
              <w:t>Book chapter</w:t>
            </w:r>
          </w:p>
        </w:tc>
        <w:tc>
          <w:tcPr>
            <w:tcW w:w="1872" w:type="dxa"/>
          </w:tcPr>
          <w:p w14:paraId="0551BDC9" w14:textId="77777777" w:rsidR="00D06721" w:rsidRDefault="001A7992">
            <w:r>
              <w:t>Synergizing functions</w:t>
            </w:r>
          </w:p>
        </w:tc>
        <w:tc>
          <w:tcPr>
            <w:tcW w:w="1872" w:type="dxa"/>
          </w:tcPr>
          <w:p w14:paraId="2BEA8BFB" w14:textId="77777777" w:rsidR="00D06721" w:rsidRDefault="00D06721"/>
        </w:tc>
      </w:tr>
      <w:tr w:rsidR="00D06721" w14:paraId="568784CC" w14:textId="77777777">
        <w:tc>
          <w:tcPr>
            <w:tcW w:w="1872" w:type="dxa"/>
          </w:tcPr>
          <w:p w14:paraId="51604689" w14:textId="77777777" w:rsidR="00D06721" w:rsidRDefault="001A7992">
            <w:r>
              <w:t>AO-Unknown_Unknown-Building_Autonomous_AI_Assistants-B.pdf</w:t>
            </w:r>
          </w:p>
        </w:tc>
        <w:tc>
          <w:tcPr>
            <w:tcW w:w="1872" w:type="dxa"/>
          </w:tcPr>
          <w:p w14:paraId="757EC9B0" w14:textId="77777777" w:rsidR="00D06721" w:rsidRDefault="001A7992">
            <w:r>
              <w:t>(Lanham, n.d.)</w:t>
            </w:r>
          </w:p>
        </w:tc>
        <w:tc>
          <w:tcPr>
            <w:tcW w:w="1872" w:type="dxa"/>
          </w:tcPr>
          <w:p w14:paraId="1C0C4F90" w14:textId="77777777" w:rsidR="00D06721" w:rsidRDefault="001A7992">
            <w:r>
              <w:t>Book chapter</w:t>
            </w:r>
          </w:p>
        </w:tc>
        <w:tc>
          <w:tcPr>
            <w:tcW w:w="1872" w:type="dxa"/>
          </w:tcPr>
          <w:p w14:paraId="1F550D13" w14:textId="77777777" w:rsidR="00D06721" w:rsidRDefault="001A7992">
            <w:r>
              <w:t>Building autonomous assistants</w:t>
            </w:r>
          </w:p>
        </w:tc>
        <w:tc>
          <w:tcPr>
            <w:tcW w:w="1872" w:type="dxa"/>
          </w:tcPr>
          <w:p w14:paraId="1CE34980" w14:textId="77777777" w:rsidR="00D06721" w:rsidRDefault="00D06721"/>
        </w:tc>
      </w:tr>
      <w:tr w:rsidR="00D06721" w14:paraId="34DBF422" w14:textId="77777777">
        <w:tc>
          <w:tcPr>
            <w:tcW w:w="1872" w:type="dxa"/>
          </w:tcPr>
          <w:p w14:paraId="27FE6306" w14:textId="77777777" w:rsidR="00D06721" w:rsidRDefault="001A7992">
            <w:r>
              <w:t>AO-Unknown_Unknown-Mastering_Agent_Prompts_Flow-B.pdf</w:t>
            </w:r>
          </w:p>
        </w:tc>
        <w:tc>
          <w:tcPr>
            <w:tcW w:w="1872" w:type="dxa"/>
          </w:tcPr>
          <w:p w14:paraId="652999A5" w14:textId="77777777" w:rsidR="00D06721" w:rsidRDefault="001A7992">
            <w:r>
              <w:t>(O'Reilly, n.d.)</w:t>
            </w:r>
          </w:p>
        </w:tc>
        <w:tc>
          <w:tcPr>
            <w:tcW w:w="1872" w:type="dxa"/>
          </w:tcPr>
          <w:p w14:paraId="07F83F30" w14:textId="77777777" w:rsidR="00D06721" w:rsidRDefault="001A7992">
            <w:r>
              <w:t>Book chapter</w:t>
            </w:r>
          </w:p>
        </w:tc>
        <w:tc>
          <w:tcPr>
            <w:tcW w:w="1872" w:type="dxa"/>
          </w:tcPr>
          <w:p w14:paraId="599CCBA9" w14:textId="77777777" w:rsidR="00D06721" w:rsidRDefault="001A7992">
            <w:r>
              <w:t>Mastering agent prompts with prompt flow</w:t>
            </w:r>
          </w:p>
        </w:tc>
        <w:tc>
          <w:tcPr>
            <w:tcW w:w="1872" w:type="dxa"/>
          </w:tcPr>
          <w:p w14:paraId="6F3DE736" w14:textId="77777777" w:rsidR="00D06721" w:rsidRDefault="00D06721"/>
        </w:tc>
      </w:tr>
      <w:tr w:rsidR="00D06721" w14:paraId="73371362" w14:textId="77777777">
        <w:tc>
          <w:tcPr>
            <w:tcW w:w="1872" w:type="dxa"/>
          </w:tcPr>
          <w:p w14:paraId="75319D61" w14:textId="77777777" w:rsidR="00D06721" w:rsidRDefault="001A7992">
            <w:r>
              <w:t>AO-Unknown_Unknown-OpenAI_API_Access_Guide-B.pdf</w:t>
            </w:r>
          </w:p>
        </w:tc>
        <w:tc>
          <w:tcPr>
            <w:tcW w:w="1872" w:type="dxa"/>
          </w:tcPr>
          <w:p w14:paraId="0B6F9B10" w14:textId="77777777" w:rsidR="00D06721" w:rsidRDefault="001A7992">
            <w:r>
              <w:t>(OpenAI, n.d.)</w:t>
            </w:r>
          </w:p>
        </w:tc>
        <w:tc>
          <w:tcPr>
            <w:tcW w:w="1872" w:type="dxa"/>
          </w:tcPr>
          <w:p w14:paraId="539C5BD9" w14:textId="77777777" w:rsidR="00D06721" w:rsidRDefault="001A7992">
            <w:r>
              <w:t>Book appendix</w:t>
            </w:r>
          </w:p>
        </w:tc>
        <w:tc>
          <w:tcPr>
            <w:tcW w:w="1872" w:type="dxa"/>
          </w:tcPr>
          <w:p w14:paraId="307C8606" w14:textId="77777777" w:rsidR="00D06721" w:rsidRDefault="001A7992">
            <w:r>
              <w:t>Accessing OpenAI large language models</w:t>
            </w:r>
          </w:p>
        </w:tc>
        <w:tc>
          <w:tcPr>
            <w:tcW w:w="1872" w:type="dxa"/>
          </w:tcPr>
          <w:p w14:paraId="342E6720" w14:textId="77777777" w:rsidR="00D06721" w:rsidRDefault="00D06721"/>
        </w:tc>
      </w:tr>
      <w:tr w:rsidR="00D06721" w14:paraId="52317142" w14:textId="77777777">
        <w:tc>
          <w:tcPr>
            <w:tcW w:w="1872" w:type="dxa"/>
          </w:tcPr>
          <w:p w14:paraId="22EF91DC" w14:textId="77777777" w:rsidR="00D06721" w:rsidRDefault="001A7992">
            <w:r>
              <w:t>AO-Unknown_Unknown-Practical_Guide_Building_Agents-D.pdf</w:t>
            </w:r>
          </w:p>
        </w:tc>
        <w:tc>
          <w:tcPr>
            <w:tcW w:w="1872" w:type="dxa"/>
          </w:tcPr>
          <w:p w14:paraId="5BBB771E" w14:textId="77777777" w:rsidR="00D06721" w:rsidRDefault="001A7992">
            <w:r>
              <w:t>(OpenAI, n.d.)</w:t>
            </w:r>
          </w:p>
        </w:tc>
        <w:tc>
          <w:tcPr>
            <w:tcW w:w="1872" w:type="dxa"/>
          </w:tcPr>
          <w:p w14:paraId="41D59DB4" w14:textId="77777777" w:rsidR="00D06721" w:rsidRDefault="001A7992">
            <w:r>
              <w:t>Guide</w:t>
            </w:r>
          </w:p>
        </w:tc>
        <w:tc>
          <w:tcPr>
            <w:tcW w:w="1872" w:type="dxa"/>
          </w:tcPr>
          <w:p w14:paraId="3B0FDA22" w14:textId="77777777" w:rsidR="00D06721" w:rsidRDefault="001A7992">
            <w:r>
              <w:t>A practical guide to building agents</w:t>
            </w:r>
          </w:p>
        </w:tc>
        <w:tc>
          <w:tcPr>
            <w:tcW w:w="1872" w:type="dxa"/>
          </w:tcPr>
          <w:p w14:paraId="6A3018B9" w14:textId="77777777" w:rsidR="00D06721" w:rsidRDefault="00D06721"/>
        </w:tc>
      </w:tr>
      <w:tr w:rsidR="00D06721" w14:paraId="0032CB11" w14:textId="77777777">
        <w:tc>
          <w:tcPr>
            <w:tcW w:w="1872" w:type="dxa"/>
          </w:tcPr>
          <w:p w14:paraId="4DD2DB13" w14:textId="77777777" w:rsidR="00D06721" w:rsidRDefault="001A7992">
            <w:r>
              <w:t>AP-Dzeng_2004-AI_Agents_Procurement_Negotiation-J.pdf</w:t>
            </w:r>
          </w:p>
        </w:tc>
        <w:tc>
          <w:tcPr>
            <w:tcW w:w="1872" w:type="dxa"/>
          </w:tcPr>
          <w:p w14:paraId="2D2B4989" w14:textId="77777777" w:rsidR="00D06721" w:rsidRDefault="001A7992">
            <w:r>
              <w:t>(</w:t>
            </w:r>
            <w:proofErr w:type="spellStart"/>
            <w:r>
              <w:t>Dzeng</w:t>
            </w:r>
            <w:proofErr w:type="spellEnd"/>
            <w:r>
              <w:t xml:space="preserve"> &amp; Lin, 2004)</w:t>
            </w:r>
          </w:p>
        </w:tc>
        <w:tc>
          <w:tcPr>
            <w:tcW w:w="1872" w:type="dxa"/>
          </w:tcPr>
          <w:p w14:paraId="70B0DA3E" w14:textId="77777777" w:rsidR="00D06721" w:rsidRDefault="001A7992">
            <w:r>
              <w:t>Journal article</w:t>
            </w:r>
          </w:p>
        </w:tc>
        <w:tc>
          <w:tcPr>
            <w:tcW w:w="1872" w:type="dxa"/>
          </w:tcPr>
          <w:p w14:paraId="4BB175AF" w14:textId="77777777" w:rsidR="00D06721" w:rsidRDefault="001A7992">
            <w:r>
              <w:t>Intelligent agents for supporting construction procurement negotiation</w:t>
            </w:r>
          </w:p>
        </w:tc>
        <w:tc>
          <w:tcPr>
            <w:tcW w:w="1872" w:type="dxa"/>
          </w:tcPr>
          <w:p w14:paraId="71FC8979" w14:textId="77777777" w:rsidR="00D06721" w:rsidRDefault="00D06721"/>
        </w:tc>
      </w:tr>
      <w:tr w:rsidR="00D06721" w14:paraId="7EC09841" w14:textId="77777777">
        <w:tc>
          <w:tcPr>
            <w:tcW w:w="1872" w:type="dxa"/>
          </w:tcPr>
          <w:p w14:paraId="37A4F210" w14:textId="77777777" w:rsidR="00D06721" w:rsidRDefault="001A7992">
            <w:r>
              <w:t>Agentic AI FD Integrail.pdf</w:t>
            </w:r>
          </w:p>
        </w:tc>
        <w:tc>
          <w:tcPr>
            <w:tcW w:w="1872" w:type="dxa"/>
          </w:tcPr>
          <w:p w14:paraId="4DE73411" w14:textId="77777777" w:rsidR="00D06721" w:rsidRDefault="001A7992">
            <w:r>
              <w:t>(Leyden &amp; Hart-Davis, 2025)</w:t>
            </w:r>
          </w:p>
        </w:tc>
        <w:tc>
          <w:tcPr>
            <w:tcW w:w="1872" w:type="dxa"/>
          </w:tcPr>
          <w:p w14:paraId="39C559C0" w14:textId="77777777" w:rsidR="00D06721" w:rsidRDefault="001A7992">
            <w:r>
              <w:t>Book</w:t>
            </w:r>
          </w:p>
        </w:tc>
        <w:tc>
          <w:tcPr>
            <w:tcW w:w="1872" w:type="dxa"/>
          </w:tcPr>
          <w:p w14:paraId="6310F1F7" w14:textId="77777777" w:rsidR="00D06721" w:rsidRDefault="001A7992">
            <w:r>
              <w:t xml:space="preserve">Agentic AI For Dummies, </w:t>
            </w:r>
            <w:proofErr w:type="spellStart"/>
            <w:r>
              <w:t>Integrail</w:t>
            </w:r>
            <w:proofErr w:type="spellEnd"/>
            <w:r>
              <w:t xml:space="preserve"> Special Edition</w:t>
            </w:r>
          </w:p>
        </w:tc>
        <w:tc>
          <w:tcPr>
            <w:tcW w:w="1872" w:type="dxa"/>
          </w:tcPr>
          <w:p w14:paraId="1C1F7B0E" w14:textId="77777777" w:rsidR="00D06721" w:rsidRDefault="00D06721"/>
        </w:tc>
      </w:tr>
      <w:tr w:rsidR="00D06721" w14:paraId="0D806BD6" w14:textId="77777777">
        <w:tc>
          <w:tcPr>
            <w:tcW w:w="1872" w:type="dxa"/>
          </w:tcPr>
          <w:p w14:paraId="3D9E0374" w14:textId="77777777" w:rsidR="00D06721" w:rsidRDefault="001A7992">
            <w:r>
              <w:t>BC-Anthropic_2026-AI_Agents_State_Report-R.pdf</w:t>
            </w:r>
          </w:p>
        </w:tc>
        <w:tc>
          <w:tcPr>
            <w:tcW w:w="1872" w:type="dxa"/>
          </w:tcPr>
          <w:p w14:paraId="71F74D22" w14:textId="77777777" w:rsidR="00D06721" w:rsidRDefault="001A7992">
            <w:r>
              <w:t>(Anthropic, 2026)</w:t>
            </w:r>
          </w:p>
        </w:tc>
        <w:tc>
          <w:tcPr>
            <w:tcW w:w="1872" w:type="dxa"/>
          </w:tcPr>
          <w:p w14:paraId="375702F2" w14:textId="77777777" w:rsidR="00D06721" w:rsidRDefault="001A7992">
            <w:r>
              <w:t>Report</w:t>
            </w:r>
          </w:p>
        </w:tc>
        <w:tc>
          <w:tcPr>
            <w:tcW w:w="1872" w:type="dxa"/>
          </w:tcPr>
          <w:p w14:paraId="2018BF7B" w14:textId="77777777" w:rsidR="00D06721" w:rsidRDefault="001A7992">
            <w:r>
              <w:t>The 2026 State of AI Agents Report</w:t>
            </w:r>
          </w:p>
        </w:tc>
        <w:tc>
          <w:tcPr>
            <w:tcW w:w="1872" w:type="dxa"/>
          </w:tcPr>
          <w:p w14:paraId="707682AF" w14:textId="77777777" w:rsidR="00D06721" w:rsidRDefault="00D06721"/>
        </w:tc>
      </w:tr>
      <w:tr w:rsidR="00D06721" w14:paraId="67A1B936" w14:textId="77777777">
        <w:tc>
          <w:tcPr>
            <w:tcW w:w="1872" w:type="dxa"/>
          </w:tcPr>
          <w:p w14:paraId="12B5B8C0" w14:textId="77777777" w:rsidR="00D06721" w:rsidRDefault="001A7992">
            <w:r>
              <w:t>BC-Unknown_Unknown-Agent_Platform_Development_Guide-B.pdf</w:t>
            </w:r>
          </w:p>
        </w:tc>
        <w:tc>
          <w:tcPr>
            <w:tcW w:w="1872" w:type="dxa"/>
          </w:tcPr>
          <w:p w14:paraId="607D6694" w14:textId="77777777" w:rsidR="00D06721" w:rsidRDefault="001A7992">
            <w:r>
              <w:t>(O'Reilly, n.d.)</w:t>
            </w:r>
          </w:p>
        </w:tc>
        <w:tc>
          <w:tcPr>
            <w:tcW w:w="1872" w:type="dxa"/>
          </w:tcPr>
          <w:p w14:paraId="45D52AE2" w14:textId="77777777" w:rsidR="00D06721" w:rsidRDefault="001A7992">
            <w:r>
              <w:t>Book chapter</w:t>
            </w:r>
          </w:p>
        </w:tc>
        <w:tc>
          <w:tcPr>
            <w:tcW w:w="1872" w:type="dxa"/>
          </w:tcPr>
          <w:p w14:paraId="1DDB0841" w14:textId="77777777" w:rsidR="00D06721" w:rsidRDefault="001A7992">
            <w:r>
              <w:t>Assembling and using an agent platform</w:t>
            </w:r>
          </w:p>
        </w:tc>
        <w:tc>
          <w:tcPr>
            <w:tcW w:w="1872" w:type="dxa"/>
          </w:tcPr>
          <w:p w14:paraId="76D86B85" w14:textId="77777777" w:rsidR="00D06721" w:rsidRDefault="00D06721"/>
        </w:tc>
      </w:tr>
      <w:tr w:rsidR="00D06721" w14:paraId="38BDC060" w14:textId="77777777">
        <w:tc>
          <w:tcPr>
            <w:tcW w:w="1872" w:type="dxa"/>
          </w:tcPr>
          <w:p w14:paraId="424B3C09" w14:textId="77777777" w:rsidR="00D06721" w:rsidRDefault="001A7992">
            <w:r>
              <w:lastRenderedPageBreak/>
              <w:t>BC-Unknown_Unknown-Python_Development_Environment_Setup-B.pdf</w:t>
            </w:r>
          </w:p>
        </w:tc>
        <w:tc>
          <w:tcPr>
            <w:tcW w:w="1872" w:type="dxa"/>
          </w:tcPr>
          <w:p w14:paraId="5B4B02EE" w14:textId="77777777" w:rsidR="00D06721" w:rsidRDefault="001A7992">
            <w:r>
              <w:t>(O'Reilly, n.d.)</w:t>
            </w:r>
          </w:p>
        </w:tc>
        <w:tc>
          <w:tcPr>
            <w:tcW w:w="1872" w:type="dxa"/>
          </w:tcPr>
          <w:p w14:paraId="67BC403F" w14:textId="77777777" w:rsidR="00D06721" w:rsidRDefault="001A7992">
            <w:r>
              <w:t>Book appendix</w:t>
            </w:r>
          </w:p>
        </w:tc>
        <w:tc>
          <w:tcPr>
            <w:tcW w:w="1872" w:type="dxa"/>
          </w:tcPr>
          <w:p w14:paraId="3BF99E48" w14:textId="77777777" w:rsidR="00D06721" w:rsidRDefault="001A7992">
            <w:r>
              <w:t>Python development environment</w:t>
            </w:r>
          </w:p>
        </w:tc>
        <w:tc>
          <w:tcPr>
            <w:tcW w:w="1872" w:type="dxa"/>
          </w:tcPr>
          <w:p w14:paraId="723A117C" w14:textId="77777777" w:rsidR="00D06721" w:rsidRDefault="00D06721"/>
        </w:tc>
      </w:tr>
      <w:tr w:rsidR="00D06721" w14:paraId="4A683CA2" w14:textId="77777777">
        <w:tc>
          <w:tcPr>
            <w:tcW w:w="1872" w:type="dxa"/>
          </w:tcPr>
          <w:p w14:paraId="628A0627" w14:textId="77777777" w:rsidR="00D06721" w:rsidRDefault="001A7992">
            <w:r>
              <w:t>BD-Yoon_2025-Ontology_AI_Agents_Digital_Twins-J.pdf</w:t>
            </w:r>
          </w:p>
        </w:tc>
        <w:tc>
          <w:tcPr>
            <w:tcW w:w="1872" w:type="dxa"/>
          </w:tcPr>
          <w:p w14:paraId="641AF9DB" w14:textId="77777777" w:rsidR="00D06721" w:rsidRDefault="001A7992">
            <w:r>
              <w:t>(Yoon et al., 2025)</w:t>
            </w:r>
          </w:p>
        </w:tc>
        <w:tc>
          <w:tcPr>
            <w:tcW w:w="1872" w:type="dxa"/>
          </w:tcPr>
          <w:p w14:paraId="79F031C7" w14:textId="77777777" w:rsidR="00D06721" w:rsidRDefault="001A7992">
            <w:r>
              <w:t>Journal article</w:t>
            </w:r>
          </w:p>
        </w:tc>
        <w:tc>
          <w:tcPr>
            <w:tcW w:w="1872" w:type="dxa"/>
          </w:tcPr>
          <w:p w14:paraId="0EB29CBA" w14:textId="77777777" w:rsidR="00D06721" w:rsidRDefault="001A7992">
            <w:r>
              <w:t>Ontology-enabled AI agent-driven intelligent digital twins for building operations and maintenance</w:t>
            </w:r>
          </w:p>
        </w:tc>
        <w:tc>
          <w:tcPr>
            <w:tcW w:w="1872" w:type="dxa"/>
          </w:tcPr>
          <w:p w14:paraId="75334197" w14:textId="77777777" w:rsidR="00D06721" w:rsidRDefault="00D06721"/>
        </w:tc>
      </w:tr>
      <w:tr w:rsidR="00D06721" w14:paraId="31AE04C7" w14:textId="77777777">
        <w:tc>
          <w:tcPr>
            <w:tcW w:w="1872" w:type="dxa"/>
          </w:tcPr>
          <w:p w14:paraId="1BEAF995" w14:textId="77777777" w:rsidR="00D06721" w:rsidRDefault="001A7992">
            <w:r>
              <w:t>Building_AI_Agent_from_Scratch.pdf</w:t>
            </w:r>
          </w:p>
        </w:tc>
        <w:tc>
          <w:tcPr>
            <w:tcW w:w="1872" w:type="dxa"/>
          </w:tcPr>
          <w:p w14:paraId="20757DBB" w14:textId="77777777" w:rsidR="00D06721" w:rsidRDefault="001A7992">
            <w:r>
              <w:t>(Building an AI Agent..., n.d.)</w:t>
            </w:r>
          </w:p>
        </w:tc>
        <w:tc>
          <w:tcPr>
            <w:tcW w:w="1872" w:type="dxa"/>
          </w:tcPr>
          <w:p w14:paraId="5665360A" w14:textId="77777777" w:rsidR="00D06721" w:rsidRDefault="001A7992">
            <w:r>
              <w:t>Guide</w:t>
            </w:r>
          </w:p>
        </w:tc>
        <w:tc>
          <w:tcPr>
            <w:tcW w:w="1872" w:type="dxa"/>
          </w:tcPr>
          <w:p w14:paraId="03D705F0" w14:textId="77777777" w:rsidR="00D06721" w:rsidRDefault="001A7992">
            <w:r>
              <w:t>Building an AI Agent Workflow from Scratch</w:t>
            </w:r>
          </w:p>
        </w:tc>
        <w:tc>
          <w:tcPr>
            <w:tcW w:w="1872" w:type="dxa"/>
          </w:tcPr>
          <w:p w14:paraId="6B0B75AB" w14:textId="77777777" w:rsidR="00D06721" w:rsidRDefault="00D06721"/>
        </w:tc>
      </w:tr>
      <w:tr w:rsidR="00D06721" w14:paraId="4724BE94" w14:textId="77777777">
        <w:tc>
          <w:tcPr>
            <w:tcW w:w="1872" w:type="dxa"/>
          </w:tcPr>
          <w:p w14:paraId="7BFA1018" w14:textId="77777777" w:rsidR="00D06721" w:rsidRDefault="001A7992">
            <w:r>
              <w:t>Building_AI_Agent_from_Template.pdf</w:t>
            </w:r>
          </w:p>
        </w:tc>
        <w:tc>
          <w:tcPr>
            <w:tcW w:w="1872" w:type="dxa"/>
          </w:tcPr>
          <w:p w14:paraId="434865B3" w14:textId="77777777" w:rsidR="00D06721" w:rsidRDefault="001A7992">
            <w:r>
              <w:t>(AI Agents for Everyday Professionals, n.d.)</w:t>
            </w:r>
          </w:p>
        </w:tc>
        <w:tc>
          <w:tcPr>
            <w:tcW w:w="1872" w:type="dxa"/>
          </w:tcPr>
          <w:p w14:paraId="4B725CF8" w14:textId="77777777" w:rsidR="00D06721" w:rsidRDefault="001A7992">
            <w:r>
              <w:t>Guide</w:t>
            </w:r>
          </w:p>
        </w:tc>
        <w:tc>
          <w:tcPr>
            <w:tcW w:w="1872" w:type="dxa"/>
          </w:tcPr>
          <w:p w14:paraId="7D6560DE" w14:textId="77777777" w:rsidR="00D06721" w:rsidRDefault="001A7992">
            <w:r>
              <w:t>Building an AI Agent from Template</w:t>
            </w:r>
          </w:p>
        </w:tc>
        <w:tc>
          <w:tcPr>
            <w:tcW w:w="1872" w:type="dxa"/>
          </w:tcPr>
          <w:p w14:paraId="35422F7E" w14:textId="77777777" w:rsidR="00D06721" w:rsidRDefault="00D06721"/>
        </w:tc>
      </w:tr>
      <w:tr w:rsidR="00D06721" w14:paraId="16832487" w14:textId="77777777">
        <w:tc>
          <w:tcPr>
            <w:tcW w:w="1872" w:type="dxa"/>
          </w:tcPr>
          <w:p w14:paraId="67B00A61" w14:textId="77777777" w:rsidR="00D06721" w:rsidRDefault="001A7992">
            <w:r>
              <w:t>ER-McKinsey_2025-Agentic_AI_Security_Playbook-R.pdf</w:t>
            </w:r>
          </w:p>
        </w:tc>
        <w:tc>
          <w:tcPr>
            <w:tcW w:w="1872" w:type="dxa"/>
          </w:tcPr>
          <w:p w14:paraId="678B2A8A" w14:textId="77777777" w:rsidR="00D06721" w:rsidRDefault="001A7992">
            <w:r>
              <w:t>(Benjamin Klein, 2025)</w:t>
            </w:r>
          </w:p>
        </w:tc>
        <w:tc>
          <w:tcPr>
            <w:tcW w:w="1872" w:type="dxa"/>
          </w:tcPr>
          <w:p w14:paraId="60EBE146" w14:textId="77777777" w:rsidR="00D06721" w:rsidRDefault="001A7992">
            <w:r>
              <w:t>Article</w:t>
            </w:r>
          </w:p>
        </w:tc>
        <w:tc>
          <w:tcPr>
            <w:tcW w:w="1872" w:type="dxa"/>
          </w:tcPr>
          <w:p w14:paraId="542E1EE8" w14:textId="77777777" w:rsidR="00D06721" w:rsidRDefault="001A7992">
            <w:r>
              <w:t>Deploying agentic AI with safety and security: A playbook for technology leaders</w:t>
            </w:r>
          </w:p>
        </w:tc>
        <w:tc>
          <w:tcPr>
            <w:tcW w:w="1872" w:type="dxa"/>
          </w:tcPr>
          <w:p w14:paraId="08649A61" w14:textId="77777777" w:rsidR="00D06721" w:rsidRDefault="00D06721"/>
        </w:tc>
      </w:tr>
      <w:tr w:rsidR="00D06721" w14:paraId="2AA4331D" w14:textId="77777777">
        <w:tc>
          <w:tcPr>
            <w:tcW w:w="1872" w:type="dxa"/>
          </w:tcPr>
          <w:p w14:paraId="401D05BE" w14:textId="77777777" w:rsidR="00D06721" w:rsidRDefault="001A7992">
            <w:r>
              <w:t>FT-Bowman_2025-Agentic_AI_Industry_Change-R.pdf</w:t>
            </w:r>
          </w:p>
        </w:tc>
        <w:tc>
          <w:tcPr>
            <w:tcW w:w="1872" w:type="dxa"/>
          </w:tcPr>
          <w:p w14:paraId="3472146E" w14:textId="77777777" w:rsidR="00D06721" w:rsidRDefault="001A7992">
            <w:r>
              <w:t>(Richard Bowman, 2025)</w:t>
            </w:r>
          </w:p>
        </w:tc>
        <w:tc>
          <w:tcPr>
            <w:tcW w:w="1872" w:type="dxa"/>
          </w:tcPr>
          <w:p w14:paraId="1786819A" w14:textId="77777777" w:rsidR="00D06721" w:rsidRDefault="001A7992">
            <w:r>
              <w:t>Webpage</w:t>
            </w:r>
          </w:p>
        </w:tc>
        <w:tc>
          <w:tcPr>
            <w:tcW w:w="1872" w:type="dxa"/>
          </w:tcPr>
          <w:p w14:paraId="1E26A8EB" w14:textId="77777777" w:rsidR="00D06721" w:rsidRDefault="001A7992">
            <w:r>
              <w:t>The Big Beautiful AI Breakthrough</w:t>
            </w:r>
          </w:p>
        </w:tc>
        <w:tc>
          <w:tcPr>
            <w:tcW w:w="1872" w:type="dxa"/>
          </w:tcPr>
          <w:p w14:paraId="4C2B0D25" w14:textId="77777777" w:rsidR="00D06721" w:rsidRDefault="00D06721"/>
        </w:tc>
      </w:tr>
      <w:tr w:rsidR="00D06721" w14:paraId="75B1786A" w14:textId="77777777">
        <w:tc>
          <w:tcPr>
            <w:tcW w:w="1872" w:type="dxa"/>
          </w:tcPr>
          <w:p w14:paraId="78499DDF" w14:textId="77777777" w:rsidR="00D06721" w:rsidRDefault="001A7992">
            <w:r>
              <w:t>FT-Gartner_2025-Agentic_AI_Strategic_Trends-R.pdf</w:t>
            </w:r>
          </w:p>
        </w:tc>
        <w:tc>
          <w:tcPr>
            <w:tcW w:w="1872" w:type="dxa"/>
          </w:tcPr>
          <w:p w14:paraId="3B3A7903" w14:textId="77777777" w:rsidR="00D06721" w:rsidRDefault="001A7992">
            <w:r>
              <w:t>(Gartner, 2025)</w:t>
            </w:r>
          </w:p>
        </w:tc>
        <w:tc>
          <w:tcPr>
            <w:tcW w:w="1872" w:type="dxa"/>
          </w:tcPr>
          <w:p w14:paraId="4D412B73" w14:textId="77777777" w:rsidR="00D06721" w:rsidRDefault="001A7992">
            <w:r>
              <w:t>Report</w:t>
            </w:r>
          </w:p>
        </w:tc>
        <w:tc>
          <w:tcPr>
            <w:tcW w:w="1872" w:type="dxa"/>
          </w:tcPr>
          <w:p w14:paraId="582CBFEE" w14:textId="77777777" w:rsidR="00D06721" w:rsidRDefault="001A7992">
            <w:r>
              <w:t>Top Strategic Technology Trends for 2025: Agentic AI</w:t>
            </w:r>
          </w:p>
        </w:tc>
        <w:tc>
          <w:tcPr>
            <w:tcW w:w="1872" w:type="dxa"/>
          </w:tcPr>
          <w:p w14:paraId="47CBEF8B" w14:textId="77777777" w:rsidR="00D06721" w:rsidRDefault="00D06721"/>
        </w:tc>
      </w:tr>
      <w:tr w:rsidR="00D06721" w14:paraId="6CE80EA1" w14:textId="77777777">
        <w:tc>
          <w:tcPr>
            <w:tcW w:w="1872" w:type="dxa"/>
          </w:tcPr>
          <w:p w14:paraId="3465814E" w14:textId="77777777" w:rsidR="00D06721" w:rsidRDefault="001A7992">
            <w:r>
              <w:t>FT-Ghose_2024-Agentic_AI_Opportunities_Risks-R.pdf</w:t>
            </w:r>
          </w:p>
        </w:tc>
        <w:tc>
          <w:tcPr>
            <w:tcW w:w="1872" w:type="dxa"/>
          </w:tcPr>
          <w:p w14:paraId="351E5E7C" w14:textId="77777777" w:rsidR="00D06721" w:rsidRDefault="001A7992">
            <w:r>
              <w:t>(</w:t>
            </w:r>
            <w:proofErr w:type="spellStart"/>
            <w:r>
              <w:t>Shomit</w:t>
            </w:r>
            <w:proofErr w:type="spellEnd"/>
            <w:r>
              <w:t xml:space="preserve"> Ghose, 2024)</w:t>
            </w:r>
          </w:p>
        </w:tc>
        <w:tc>
          <w:tcPr>
            <w:tcW w:w="1872" w:type="dxa"/>
          </w:tcPr>
          <w:p w14:paraId="691B8A05" w14:textId="77777777" w:rsidR="00D06721" w:rsidRDefault="001A7992">
            <w:r>
              <w:t>Report</w:t>
            </w:r>
          </w:p>
        </w:tc>
        <w:tc>
          <w:tcPr>
            <w:tcW w:w="1872" w:type="dxa"/>
          </w:tcPr>
          <w:p w14:paraId="608ACCE3" w14:textId="77777777" w:rsidR="00D06721" w:rsidRDefault="001A7992">
            <w:r>
              <w:t>Agentic AI: Opportunities and Risks</w:t>
            </w:r>
          </w:p>
        </w:tc>
        <w:tc>
          <w:tcPr>
            <w:tcW w:w="1872" w:type="dxa"/>
          </w:tcPr>
          <w:p w14:paraId="47E30FF5" w14:textId="77777777" w:rsidR="00D06721" w:rsidRDefault="00D06721"/>
        </w:tc>
      </w:tr>
      <w:tr w:rsidR="00D06721" w14:paraId="2C7EFE95" w14:textId="77777777">
        <w:tc>
          <w:tcPr>
            <w:tcW w:w="1872" w:type="dxa"/>
          </w:tcPr>
          <w:p w14:paraId="1D863485" w14:textId="77777777" w:rsidR="00D06721" w:rsidRDefault="001A7992">
            <w:r>
              <w:t>FT-Tan_2025-AI_Agent_Economy-B.pdf</w:t>
            </w:r>
          </w:p>
        </w:tc>
        <w:tc>
          <w:tcPr>
            <w:tcW w:w="1872" w:type="dxa"/>
          </w:tcPr>
          <w:p w14:paraId="409999B9" w14:textId="77777777" w:rsidR="00D06721" w:rsidRDefault="001A7992">
            <w:r>
              <w:t>(Tan &amp; Huang, 2025)</w:t>
            </w:r>
          </w:p>
        </w:tc>
        <w:tc>
          <w:tcPr>
            <w:tcW w:w="1872" w:type="dxa"/>
          </w:tcPr>
          <w:p w14:paraId="5FAB2C04" w14:textId="77777777" w:rsidR="00D06721" w:rsidRDefault="001A7992">
            <w:r>
              <w:t>Book chapter</w:t>
            </w:r>
          </w:p>
        </w:tc>
        <w:tc>
          <w:tcPr>
            <w:tcW w:w="1872" w:type="dxa"/>
          </w:tcPr>
          <w:p w14:paraId="44C47F2D" w14:textId="77777777" w:rsidR="00D06721" w:rsidRDefault="001A7992">
            <w:r>
              <w:t>The AI Agent Economy</w:t>
            </w:r>
          </w:p>
        </w:tc>
        <w:tc>
          <w:tcPr>
            <w:tcW w:w="1872" w:type="dxa"/>
          </w:tcPr>
          <w:p w14:paraId="414FC680" w14:textId="77777777" w:rsidR="00D06721" w:rsidRDefault="00D06721"/>
        </w:tc>
      </w:tr>
      <w:tr w:rsidR="00D06721" w14:paraId="5E80379A" w14:textId="77777777">
        <w:tc>
          <w:tcPr>
            <w:tcW w:w="1872" w:type="dxa"/>
          </w:tcPr>
          <w:p w14:paraId="1EF96B0E" w14:textId="77777777" w:rsidR="00D06721" w:rsidRDefault="001A7992">
            <w:r>
              <w:lastRenderedPageBreak/>
              <w:t>GP-McKinsey_2025-Future_Work_Agentic-T.pdf</w:t>
            </w:r>
          </w:p>
        </w:tc>
        <w:tc>
          <w:tcPr>
            <w:tcW w:w="1872" w:type="dxa"/>
          </w:tcPr>
          <w:p w14:paraId="618CB227" w14:textId="77777777" w:rsidR="00D06721" w:rsidRDefault="001A7992">
            <w:r>
              <w:t>(People &amp; Organizational Performance Practice, 2025)</w:t>
            </w:r>
          </w:p>
        </w:tc>
        <w:tc>
          <w:tcPr>
            <w:tcW w:w="1872" w:type="dxa"/>
          </w:tcPr>
          <w:p w14:paraId="6D9B799A" w14:textId="77777777" w:rsidR="00D06721" w:rsidRDefault="001A7992">
            <w:r>
              <w:t>Transcript</w:t>
            </w:r>
          </w:p>
        </w:tc>
        <w:tc>
          <w:tcPr>
            <w:tcW w:w="1872" w:type="dxa"/>
          </w:tcPr>
          <w:p w14:paraId="0094F752" w14:textId="77777777" w:rsidR="00D06721" w:rsidRDefault="001A7992">
            <w:r>
              <w:t>The future of work is agentic</w:t>
            </w:r>
          </w:p>
        </w:tc>
        <w:tc>
          <w:tcPr>
            <w:tcW w:w="1872" w:type="dxa"/>
          </w:tcPr>
          <w:p w14:paraId="6DE0A754" w14:textId="77777777" w:rsidR="00D06721" w:rsidRDefault="00D06721"/>
        </w:tc>
      </w:tr>
      <w:tr w:rsidR="00D06721" w14:paraId="05E9DDF5" w14:textId="77777777">
        <w:tc>
          <w:tcPr>
            <w:tcW w:w="1872" w:type="dxa"/>
          </w:tcPr>
          <w:p w14:paraId="77E1FE83" w14:textId="77777777" w:rsidR="00D06721" w:rsidRDefault="001A7992">
            <w:r>
              <w:t>GP-Softo_Unknown-AI_Agents_Technology_Leaders_Guide-R.pdf</w:t>
            </w:r>
          </w:p>
        </w:tc>
        <w:tc>
          <w:tcPr>
            <w:tcW w:w="1872" w:type="dxa"/>
          </w:tcPr>
          <w:p w14:paraId="33EDD330" w14:textId="77777777" w:rsidR="00D06721" w:rsidRDefault="001A7992">
            <w:r>
              <w:t>(Softo, n.d.)</w:t>
            </w:r>
          </w:p>
        </w:tc>
        <w:tc>
          <w:tcPr>
            <w:tcW w:w="1872" w:type="dxa"/>
          </w:tcPr>
          <w:p w14:paraId="45CBABFC" w14:textId="77777777" w:rsidR="00D06721" w:rsidRDefault="001A7992">
            <w:r>
              <w:t>Guide</w:t>
            </w:r>
          </w:p>
        </w:tc>
        <w:tc>
          <w:tcPr>
            <w:tcW w:w="1872" w:type="dxa"/>
          </w:tcPr>
          <w:p w14:paraId="3191AA54" w14:textId="77777777" w:rsidR="00D06721" w:rsidRDefault="001A7992">
            <w:r>
              <w:t>Guide to AI Agents for Technology Leaders</w:t>
            </w:r>
          </w:p>
        </w:tc>
        <w:tc>
          <w:tcPr>
            <w:tcW w:w="1872" w:type="dxa"/>
          </w:tcPr>
          <w:p w14:paraId="3C4032CE" w14:textId="77777777" w:rsidR="00D06721" w:rsidRDefault="00D06721"/>
        </w:tc>
      </w:tr>
      <w:tr w:rsidR="00D06721" w14:paraId="1D9C7169" w14:textId="77777777">
        <w:tc>
          <w:tcPr>
            <w:tcW w:w="1872" w:type="dxa"/>
          </w:tcPr>
          <w:p w14:paraId="77F4C0AA" w14:textId="77777777" w:rsidR="00D06721" w:rsidRDefault="001A7992">
            <w:r>
              <w:t>GP-Unknown_2026-Model_AI_Governance_Framework-R.pdf</w:t>
            </w:r>
          </w:p>
        </w:tc>
        <w:tc>
          <w:tcPr>
            <w:tcW w:w="1872" w:type="dxa"/>
          </w:tcPr>
          <w:p w14:paraId="03903099" w14:textId="77777777" w:rsidR="00D06721" w:rsidRDefault="001A7992">
            <w:r>
              <w:t>(Model AI Governance ..., 2026)</w:t>
            </w:r>
          </w:p>
        </w:tc>
        <w:tc>
          <w:tcPr>
            <w:tcW w:w="1872" w:type="dxa"/>
          </w:tcPr>
          <w:p w14:paraId="4DA51434" w14:textId="77777777" w:rsidR="00D06721" w:rsidRDefault="001A7992">
            <w:r>
              <w:t>Framework</w:t>
            </w:r>
          </w:p>
        </w:tc>
        <w:tc>
          <w:tcPr>
            <w:tcW w:w="1872" w:type="dxa"/>
          </w:tcPr>
          <w:p w14:paraId="5104F8B0" w14:textId="77777777" w:rsidR="00D06721" w:rsidRDefault="001A7992">
            <w:r>
              <w:t>Model AI Governance Framework</w:t>
            </w:r>
          </w:p>
        </w:tc>
        <w:tc>
          <w:tcPr>
            <w:tcW w:w="1872" w:type="dxa"/>
          </w:tcPr>
          <w:p w14:paraId="46C5640F" w14:textId="77777777" w:rsidR="00D06721" w:rsidRDefault="00D06721"/>
        </w:tc>
      </w:tr>
      <w:tr w:rsidR="00D06721" w14:paraId="59CD1CF7" w14:textId="77777777">
        <w:tc>
          <w:tcPr>
            <w:tcW w:w="1872" w:type="dxa"/>
          </w:tcPr>
          <w:p w14:paraId="15B79A72" w14:textId="77777777" w:rsidR="00D06721" w:rsidRDefault="001A7992">
            <w:r>
              <w:t>HC-Dili_2025-Human_AI_Collaboration_Paradigm-B.pdf</w:t>
            </w:r>
          </w:p>
        </w:tc>
        <w:tc>
          <w:tcPr>
            <w:tcW w:w="1872" w:type="dxa"/>
          </w:tcPr>
          <w:p w14:paraId="3FACBDF6" w14:textId="77777777" w:rsidR="00D06721" w:rsidRDefault="001A7992">
            <w:r>
              <w:t>(Dili &amp; Ansong, 2025)</w:t>
            </w:r>
          </w:p>
        </w:tc>
        <w:tc>
          <w:tcPr>
            <w:tcW w:w="1872" w:type="dxa"/>
          </w:tcPr>
          <w:p w14:paraId="61006932" w14:textId="77777777" w:rsidR="00D06721" w:rsidRDefault="001A7992">
            <w:r>
              <w:t>Book chapter</w:t>
            </w:r>
          </w:p>
        </w:tc>
        <w:tc>
          <w:tcPr>
            <w:tcW w:w="1872" w:type="dxa"/>
          </w:tcPr>
          <w:p w14:paraId="67D09368" w14:textId="77777777" w:rsidR="00D06721" w:rsidRDefault="001A7992">
            <w:r>
              <w:t>Human-AI Collaboration: A Paradigm Shift in Decision-Making</w:t>
            </w:r>
          </w:p>
        </w:tc>
        <w:tc>
          <w:tcPr>
            <w:tcW w:w="1872" w:type="dxa"/>
          </w:tcPr>
          <w:p w14:paraId="47B3DA5E" w14:textId="77777777" w:rsidR="00D06721" w:rsidRDefault="00D06721"/>
        </w:tc>
      </w:tr>
      <w:tr w:rsidR="00D06721" w14:paraId="2A7B9F9B" w14:textId="77777777">
        <w:tc>
          <w:tcPr>
            <w:tcW w:w="1872" w:type="dxa"/>
          </w:tcPr>
          <w:p w14:paraId="2CDD2140" w14:textId="77777777" w:rsidR="00D06721" w:rsidRDefault="001A7992">
            <w:r>
              <w:t>HC-Shao_2025-AI_Agents_Future_Work-J.pdf</w:t>
            </w:r>
          </w:p>
        </w:tc>
        <w:tc>
          <w:tcPr>
            <w:tcW w:w="1872" w:type="dxa"/>
          </w:tcPr>
          <w:p w14:paraId="3A514ED8" w14:textId="77777777" w:rsidR="00D06721" w:rsidRDefault="001A7992">
            <w:r>
              <w:t>(Shao et al., 2025)</w:t>
            </w:r>
          </w:p>
        </w:tc>
        <w:tc>
          <w:tcPr>
            <w:tcW w:w="1872" w:type="dxa"/>
          </w:tcPr>
          <w:p w14:paraId="5C4A8FF4" w14:textId="77777777" w:rsidR="00D06721" w:rsidRDefault="001A7992">
            <w:r>
              <w:t>Preprint</w:t>
            </w:r>
          </w:p>
        </w:tc>
        <w:tc>
          <w:tcPr>
            <w:tcW w:w="1872" w:type="dxa"/>
          </w:tcPr>
          <w:p w14:paraId="33817B87" w14:textId="77777777" w:rsidR="00D06721" w:rsidRDefault="001A7992">
            <w:r>
              <w:t>Future of Work with AI Agents: Auditing Automation and Augmentation Potential across the U.S. Workforce</w:t>
            </w:r>
          </w:p>
        </w:tc>
        <w:tc>
          <w:tcPr>
            <w:tcW w:w="1872" w:type="dxa"/>
          </w:tcPr>
          <w:p w14:paraId="096CB580" w14:textId="77777777" w:rsidR="00D06721" w:rsidRDefault="00D06721"/>
        </w:tc>
      </w:tr>
      <w:tr w:rsidR="00D06721" w14:paraId="078D4BB6" w14:textId="77777777">
        <w:tc>
          <w:tcPr>
            <w:tcW w:w="1872" w:type="dxa"/>
          </w:tcPr>
          <w:p w14:paraId="63A6C84F" w14:textId="77777777" w:rsidR="00D06721" w:rsidRDefault="001A7992">
            <w:r>
              <w:t>IC-Market.us_2025-Agentic_AI_Market_Report-R.pdf</w:t>
            </w:r>
          </w:p>
        </w:tc>
        <w:tc>
          <w:tcPr>
            <w:tcW w:w="1872" w:type="dxa"/>
          </w:tcPr>
          <w:p w14:paraId="105F7816" w14:textId="77777777" w:rsidR="00D06721" w:rsidRDefault="001A7992">
            <w:r>
              <w:t>(Market.us, 2025)</w:t>
            </w:r>
          </w:p>
        </w:tc>
        <w:tc>
          <w:tcPr>
            <w:tcW w:w="1872" w:type="dxa"/>
          </w:tcPr>
          <w:p w14:paraId="398EA15C" w14:textId="77777777" w:rsidR="00D06721" w:rsidRDefault="001A7992">
            <w:r>
              <w:t>Report</w:t>
            </w:r>
          </w:p>
        </w:tc>
        <w:tc>
          <w:tcPr>
            <w:tcW w:w="1872" w:type="dxa"/>
          </w:tcPr>
          <w:p w14:paraId="2FD11732" w14:textId="77777777" w:rsidR="00D06721" w:rsidRDefault="001A7992">
            <w:r>
              <w:t>Agentic AI Tools Market</w:t>
            </w:r>
          </w:p>
        </w:tc>
        <w:tc>
          <w:tcPr>
            <w:tcW w:w="1872" w:type="dxa"/>
          </w:tcPr>
          <w:p w14:paraId="0373ABAA" w14:textId="77777777" w:rsidR="00D06721" w:rsidRDefault="00D06721"/>
        </w:tc>
      </w:tr>
      <w:tr w:rsidR="00D06721" w14:paraId="442AF906" w14:textId="77777777">
        <w:tc>
          <w:tcPr>
            <w:tcW w:w="1872" w:type="dxa"/>
          </w:tcPr>
          <w:p w14:paraId="529E4C60" w14:textId="77777777" w:rsidR="00D06721" w:rsidRDefault="001A7992">
            <w:r>
              <w:t>IC-Unknown_Unknown-AI_Agents_Construction_Overview-D.pdf</w:t>
            </w:r>
          </w:p>
        </w:tc>
        <w:tc>
          <w:tcPr>
            <w:tcW w:w="1872" w:type="dxa"/>
          </w:tcPr>
          <w:p w14:paraId="1DE4CEC0" w14:textId="77777777" w:rsidR="00D06721" w:rsidRDefault="001A7992">
            <w:r>
              <w:t xml:space="preserve">(AI Agents and </w:t>
            </w:r>
            <w:proofErr w:type="spellStart"/>
            <w:r>
              <w:t>Agenti</w:t>
            </w:r>
            <w:proofErr w:type="spellEnd"/>
            <w:r>
              <w:t>..., 2025)</w:t>
            </w:r>
          </w:p>
        </w:tc>
        <w:tc>
          <w:tcPr>
            <w:tcW w:w="1872" w:type="dxa"/>
          </w:tcPr>
          <w:p w14:paraId="6DDC675A" w14:textId="77777777" w:rsidR="00D06721" w:rsidRDefault="001A7992">
            <w:r>
              <w:t>Document</w:t>
            </w:r>
          </w:p>
        </w:tc>
        <w:tc>
          <w:tcPr>
            <w:tcW w:w="1872" w:type="dxa"/>
          </w:tcPr>
          <w:p w14:paraId="3B75CC1A" w14:textId="77777777" w:rsidR="00D06721" w:rsidRDefault="001A7992">
            <w:r>
              <w:t>AI Agents and Agentic AI in Construction Engineering</w:t>
            </w:r>
          </w:p>
        </w:tc>
        <w:tc>
          <w:tcPr>
            <w:tcW w:w="1872" w:type="dxa"/>
          </w:tcPr>
          <w:p w14:paraId="3123C435" w14:textId="77777777" w:rsidR="00D06721" w:rsidRDefault="00D06721"/>
        </w:tc>
      </w:tr>
      <w:tr w:rsidR="00D06721" w14:paraId="7AE9E139" w14:textId="77777777">
        <w:tc>
          <w:tcPr>
            <w:tcW w:w="1872" w:type="dxa"/>
          </w:tcPr>
          <w:p w14:paraId="3FA037DE" w14:textId="77777777" w:rsidR="00D06721" w:rsidRDefault="001A7992">
            <w:r>
              <w:t>IO-McKinsey_2025-Agentic_AI_CEO_Playbook-R.pdf</w:t>
            </w:r>
          </w:p>
        </w:tc>
        <w:tc>
          <w:tcPr>
            <w:tcW w:w="1872" w:type="dxa"/>
          </w:tcPr>
          <w:p w14:paraId="008C0D94" w14:textId="77777777" w:rsidR="00D06721" w:rsidRDefault="001A7992">
            <w:r>
              <w:t>(Alexander Sukharevsky, 2025)</w:t>
            </w:r>
          </w:p>
        </w:tc>
        <w:tc>
          <w:tcPr>
            <w:tcW w:w="1872" w:type="dxa"/>
          </w:tcPr>
          <w:p w14:paraId="17F196A6" w14:textId="77777777" w:rsidR="00D06721" w:rsidRDefault="001A7992">
            <w:r>
              <w:t>Report</w:t>
            </w:r>
          </w:p>
        </w:tc>
        <w:tc>
          <w:tcPr>
            <w:tcW w:w="1872" w:type="dxa"/>
          </w:tcPr>
          <w:p w14:paraId="2A2D1468" w14:textId="77777777" w:rsidR="00D06721" w:rsidRDefault="001A7992">
            <w:r>
              <w:t>Seizing the agentic AI advantage</w:t>
            </w:r>
          </w:p>
        </w:tc>
        <w:tc>
          <w:tcPr>
            <w:tcW w:w="1872" w:type="dxa"/>
          </w:tcPr>
          <w:p w14:paraId="1E749E4E" w14:textId="77777777" w:rsidR="00D06721" w:rsidRDefault="00D06721"/>
        </w:tc>
      </w:tr>
      <w:tr w:rsidR="00D06721" w14:paraId="78813257" w14:textId="77777777">
        <w:tc>
          <w:tcPr>
            <w:tcW w:w="1872" w:type="dxa"/>
          </w:tcPr>
          <w:p w14:paraId="797249D1" w14:textId="77777777" w:rsidR="00D06721" w:rsidRDefault="001A7992">
            <w:r>
              <w:t>IO-Ranjan_2025-Agentic_AI_Enterprise_Transformation-B.pdf</w:t>
            </w:r>
          </w:p>
        </w:tc>
        <w:tc>
          <w:tcPr>
            <w:tcW w:w="1872" w:type="dxa"/>
          </w:tcPr>
          <w:p w14:paraId="3086D3FB" w14:textId="77777777" w:rsidR="00D06721" w:rsidRDefault="001A7992">
            <w:r>
              <w:t>(Ranjan et al., 2025)</w:t>
            </w:r>
          </w:p>
        </w:tc>
        <w:tc>
          <w:tcPr>
            <w:tcW w:w="1872" w:type="dxa"/>
          </w:tcPr>
          <w:p w14:paraId="3F7F242B" w14:textId="77777777" w:rsidR="00D06721" w:rsidRDefault="001A7992">
            <w:r>
              <w:t>Book</w:t>
            </w:r>
          </w:p>
        </w:tc>
        <w:tc>
          <w:tcPr>
            <w:tcW w:w="1872" w:type="dxa"/>
          </w:tcPr>
          <w:p w14:paraId="0B9B5340" w14:textId="77777777" w:rsidR="00D06721" w:rsidRDefault="001A7992">
            <w:r>
              <w:t>Agentic AI in Enterprise: Harnessing Agentic AI for Business Transformation</w:t>
            </w:r>
          </w:p>
        </w:tc>
        <w:tc>
          <w:tcPr>
            <w:tcW w:w="1872" w:type="dxa"/>
          </w:tcPr>
          <w:p w14:paraId="60D5789E" w14:textId="77777777" w:rsidR="00D06721" w:rsidRDefault="00D06721"/>
        </w:tc>
      </w:tr>
      <w:tr w:rsidR="00D06721" w14:paraId="50D0C3D4" w14:textId="77777777">
        <w:tc>
          <w:tcPr>
            <w:tcW w:w="1872" w:type="dxa"/>
          </w:tcPr>
          <w:p w14:paraId="0F7537DB" w14:textId="77777777" w:rsidR="00D06721" w:rsidRDefault="001A7992">
            <w:r>
              <w:lastRenderedPageBreak/>
              <w:t>IO-Unknown_2025-AI_Agents_Implementation_Guide-R.pdf</w:t>
            </w:r>
          </w:p>
        </w:tc>
        <w:tc>
          <w:tcPr>
            <w:tcW w:w="1872" w:type="dxa"/>
          </w:tcPr>
          <w:p w14:paraId="1EEC96F7" w14:textId="77777777" w:rsidR="00D06721" w:rsidRDefault="001A7992">
            <w:r>
              <w:t xml:space="preserve">(AI Agents </w:t>
            </w:r>
            <w:proofErr w:type="spellStart"/>
            <w:r>
              <w:t>Implementa</w:t>
            </w:r>
            <w:proofErr w:type="spellEnd"/>
            <w:r>
              <w:t>..., 2025)</w:t>
            </w:r>
          </w:p>
        </w:tc>
        <w:tc>
          <w:tcPr>
            <w:tcW w:w="1872" w:type="dxa"/>
          </w:tcPr>
          <w:p w14:paraId="7568435D" w14:textId="77777777" w:rsidR="00D06721" w:rsidRDefault="001A7992">
            <w:r>
              <w:t>Guide</w:t>
            </w:r>
          </w:p>
        </w:tc>
        <w:tc>
          <w:tcPr>
            <w:tcW w:w="1872" w:type="dxa"/>
          </w:tcPr>
          <w:p w14:paraId="3BED4B7C" w14:textId="77777777" w:rsidR="00D06721" w:rsidRDefault="001A7992">
            <w:r>
              <w:t>AI Agents Implementation Guide</w:t>
            </w:r>
          </w:p>
        </w:tc>
        <w:tc>
          <w:tcPr>
            <w:tcW w:w="1872" w:type="dxa"/>
          </w:tcPr>
          <w:p w14:paraId="1975A1E6" w14:textId="77777777" w:rsidR="00D06721" w:rsidRDefault="00D06721"/>
        </w:tc>
      </w:tr>
      <w:tr w:rsidR="00D06721" w14:paraId="23F46A68" w14:textId="77777777">
        <w:tc>
          <w:tcPr>
            <w:tcW w:w="1872" w:type="dxa"/>
          </w:tcPr>
          <w:p w14:paraId="73F57C98" w14:textId="77777777" w:rsidR="00D06721" w:rsidRDefault="001A7992">
            <w:r>
              <w:t>MA-Anumba_2005-Multi_Agent_Construction_Systems-B.pdf</w:t>
            </w:r>
          </w:p>
        </w:tc>
        <w:tc>
          <w:tcPr>
            <w:tcW w:w="1872" w:type="dxa"/>
          </w:tcPr>
          <w:p w14:paraId="2BB9D898" w14:textId="77777777" w:rsidR="00D06721" w:rsidRDefault="001A7992">
            <w:r>
              <w:t>(</w:t>
            </w:r>
            <w:proofErr w:type="spellStart"/>
            <w:r>
              <w:t>Anumba</w:t>
            </w:r>
            <w:proofErr w:type="spellEnd"/>
            <w:r>
              <w:t xml:space="preserve"> et al., 2005)</w:t>
            </w:r>
          </w:p>
        </w:tc>
        <w:tc>
          <w:tcPr>
            <w:tcW w:w="1872" w:type="dxa"/>
          </w:tcPr>
          <w:p w14:paraId="13B6FEFC" w14:textId="77777777" w:rsidR="00D06721" w:rsidRDefault="001A7992">
            <w:r>
              <w:t>Book</w:t>
            </w:r>
          </w:p>
        </w:tc>
        <w:tc>
          <w:tcPr>
            <w:tcW w:w="1872" w:type="dxa"/>
          </w:tcPr>
          <w:p w14:paraId="6E60D320" w14:textId="77777777" w:rsidR="00D06721" w:rsidRDefault="001A7992">
            <w:r>
              <w:t>Agents and Multi-agent Systems in Construction</w:t>
            </w:r>
          </w:p>
        </w:tc>
        <w:tc>
          <w:tcPr>
            <w:tcW w:w="1872" w:type="dxa"/>
          </w:tcPr>
          <w:p w14:paraId="13905AB4" w14:textId="77777777" w:rsidR="00D06721" w:rsidRDefault="00D06721"/>
        </w:tc>
      </w:tr>
      <w:tr w:rsidR="00D06721" w14:paraId="6928FDCE" w14:textId="77777777">
        <w:tc>
          <w:tcPr>
            <w:tcW w:w="1872" w:type="dxa"/>
          </w:tcPr>
          <w:p w14:paraId="72A2E867" w14:textId="77777777" w:rsidR="00D06721" w:rsidRDefault="001A7992">
            <w:r>
              <w:t>MA-Data_Science_Dojo_2024-Agentic_AI_Bootcamp-C.pdf</w:t>
            </w:r>
          </w:p>
        </w:tc>
        <w:tc>
          <w:tcPr>
            <w:tcW w:w="1872" w:type="dxa"/>
          </w:tcPr>
          <w:p w14:paraId="6EBAA257" w14:textId="77777777" w:rsidR="00D06721" w:rsidRDefault="001A7992">
            <w:r>
              <w:t>(Data Science Dojo, 2024)</w:t>
            </w:r>
          </w:p>
        </w:tc>
        <w:tc>
          <w:tcPr>
            <w:tcW w:w="1872" w:type="dxa"/>
          </w:tcPr>
          <w:p w14:paraId="08F2C53E" w14:textId="77777777" w:rsidR="00D06721" w:rsidRDefault="001A7992">
            <w:r>
              <w:t>Course brochure</w:t>
            </w:r>
          </w:p>
        </w:tc>
        <w:tc>
          <w:tcPr>
            <w:tcW w:w="1872" w:type="dxa"/>
          </w:tcPr>
          <w:p w14:paraId="648582B6" w14:textId="77777777" w:rsidR="00D06721" w:rsidRDefault="001A7992">
            <w:r>
              <w:t>Agentic AI Bootcamp</w:t>
            </w:r>
          </w:p>
        </w:tc>
        <w:tc>
          <w:tcPr>
            <w:tcW w:w="1872" w:type="dxa"/>
          </w:tcPr>
          <w:p w14:paraId="70F459E1" w14:textId="77777777" w:rsidR="00D06721" w:rsidRDefault="00D06721"/>
        </w:tc>
      </w:tr>
      <w:tr w:rsidR="00D06721" w14:paraId="3A94BF90" w14:textId="77777777">
        <w:tc>
          <w:tcPr>
            <w:tcW w:w="1872" w:type="dxa"/>
          </w:tcPr>
          <w:p w14:paraId="649DA56B" w14:textId="77777777" w:rsidR="00D06721" w:rsidRDefault="001A7992">
            <w:r>
              <w:t>MA-Huang_2025-Multi_Agent_Coordination-B.pdf</w:t>
            </w:r>
          </w:p>
        </w:tc>
        <w:tc>
          <w:tcPr>
            <w:tcW w:w="1872" w:type="dxa"/>
          </w:tcPr>
          <w:p w14:paraId="0EDFF50E" w14:textId="77777777" w:rsidR="00D06721" w:rsidRDefault="001A7992">
            <w:r>
              <w:t>(Huang &amp; Huang, 2025b)</w:t>
            </w:r>
          </w:p>
        </w:tc>
        <w:tc>
          <w:tcPr>
            <w:tcW w:w="1872" w:type="dxa"/>
          </w:tcPr>
          <w:p w14:paraId="40C8E53D" w14:textId="77777777" w:rsidR="00D06721" w:rsidRDefault="001A7992">
            <w:r>
              <w:t>Book chapter</w:t>
            </w:r>
          </w:p>
        </w:tc>
        <w:tc>
          <w:tcPr>
            <w:tcW w:w="1872" w:type="dxa"/>
          </w:tcPr>
          <w:p w14:paraId="760F361D" w14:textId="77777777" w:rsidR="00D06721" w:rsidRDefault="001A7992">
            <w:r>
              <w:t>Multi-Agent Coordination</w:t>
            </w:r>
          </w:p>
        </w:tc>
        <w:tc>
          <w:tcPr>
            <w:tcW w:w="1872" w:type="dxa"/>
          </w:tcPr>
          <w:p w14:paraId="409BF863" w14:textId="77777777" w:rsidR="00D06721" w:rsidRDefault="00D06721"/>
        </w:tc>
      </w:tr>
      <w:tr w:rsidR="00D06721" w14:paraId="5D19AA93" w14:textId="77777777">
        <w:tc>
          <w:tcPr>
            <w:tcW w:w="1872" w:type="dxa"/>
          </w:tcPr>
          <w:p w14:paraId="7785C9BB" w14:textId="77777777" w:rsidR="00D06721" w:rsidRDefault="001A7992">
            <w:r>
              <w:t>MA-Khodabandelu_2021-Agent_Based_Construction_Modeling_Review-J.pdf</w:t>
            </w:r>
          </w:p>
        </w:tc>
        <w:tc>
          <w:tcPr>
            <w:tcW w:w="1872" w:type="dxa"/>
          </w:tcPr>
          <w:p w14:paraId="629903A4" w14:textId="77777777" w:rsidR="00D06721" w:rsidRDefault="001A7992">
            <w:r>
              <w:t>(</w:t>
            </w:r>
            <w:proofErr w:type="spellStart"/>
            <w:r>
              <w:t>Khodabandelu</w:t>
            </w:r>
            <w:proofErr w:type="spellEnd"/>
            <w:r>
              <w:t xml:space="preserve"> &amp; Park, 2021)</w:t>
            </w:r>
          </w:p>
        </w:tc>
        <w:tc>
          <w:tcPr>
            <w:tcW w:w="1872" w:type="dxa"/>
          </w:tcPr>
          <w:p w14:paraId="232D9C65" w14:textId="77777777" w:rsidR="00D06721" w:rsidRDefault="001A7992">
            <w:r>
              <w:t>Journal article</w:t>
            </w:r>
          </w:p>
        </w:tc>
        <w:tc>
          <w:tcPr>
            <w:tcW w:w="1872" w:type="dxa"/>
          </w:tcPr>
          <w:p w14:paraId="27D5A529" w14:textId="77777777" w:rsidR="00D06721" w:rsidRDefault="001A7992">
            <w:r>
              <w:t xml:space="preserve">Agent-based </w:t>
            </w:r>
            <w:proofErr w:type="spellStart"/>
            <w:r>
              <w:t>modeling</w:t>
            </w:r>
            <w:proofErr w:type="spellEnd"/>
            <w:r>
              <w:t xml:space="preserve"> and simulation in construction</w:t>
            </w:r>
          </w:p>
        </w:tc>
        <w:tc>
          <w:tcPr>
            <w:tcW w:w="1872" w:type="dxa"/>
          </w:tcPr>
          <w:p w14:paraId="4A2DE0E6" w14:textId="77777777" w:rsidR="00D06721" w:rsidRDefault="00D06721"/>
        </w:tc>
      </w:tr>
      <w:tr w:rsidR="00D06721" w14:paraId="08902B5E" w14:textId="77777777">
        <w:tc>
          <w:tcPr>
            <w:tcW w:w="1872" w:type="dxa"/>
          </w:tcPr>
          <w:p w14:paraId="3CB1AD22" w14:textId="77777777" w:rsidR="00D06721" w:rsidRDefault="001A7992">
            <w:r>
              <w:t>MA-Mostert_2025-Agentic_AI_Construction_Game_Changer-W.pdf</w:t>
            </w:r>
          </w:p>
        </w:tc>
        <w:tc>
          <w:tcPr>
            <w:tcW w:w="1872" w:type="dxa"/>
          </w:tcPr>
          <w:p w14:paraId="074BC221" w14:textId="77777777" w:rsidR="00D06721" w:rsidRDefault="001A7992">
            <w:r>
              <w:t>(Mostert, 2025)</w:t>
            </w:r>
          </w:p>
        </w:tc>
        <w:tc>
          <w:tcPr>
            <w:tcW w:w="1872" w:type="dxa"/>
          </w:tcPr>
          <w:p w14:paraId="00631820" w14:textId="77777777" w:rsidR="00D06721" w:rsidRDefault="001A7992">
            <w:r>
              <w:t>Blog post</w:t>
            </w:r>
          </w:p>
        </w:tc>
        <w:tc>
          <w:tcPr>
            <w:tcW w:w="1872" w:type="dxa"/>
          </w:tcPr>
          <w:p w14:paraId="74A13693" w14:textId="77777777" w:rsidR="00D06721" w:rsidRDefault="001A7992">
            <w:r>
              <w:t>Agentic AI: A Game Changer for the Construction Industry</w:t>
            </w:r>
          </w:p>
        </w:tc>
        <w:tc>
          <w:tcPr>
            <w:tcW w:w="1872" w:type="dxa"/>
          </w:tcPr>
          <w:p w14:paraId="67B79306" w14:textId="77777777" w:rsidR="00D06721" w:rsidRDefault="00D06721"/>
        </w:tc>
      </w:tr>
      <w:tr w:rsidR="00D06721" w14:paraId="45E770B1" w14:textId="77777777">
        <w:tc>
          <w:tcPr>
            <w:tcW w:w="1872" w:type="dxa"/>
          </w:tcPr>
          <w:p w14:paraId="1DDC74FD" w14:textId="77777777" w:rsidR="00D06721" w:rsidRDefault="001A7992">
            <w:r>
              <w:t>MA-Son_2015-Agent_Based_Construction_Modeling-J.pdf</w:t>
            </w:r>
          </w:p>
        </w:tc>
        <w:tc>
          <w:tcPr>
            <w:tcW w:w="1872" w:type="dxa"/>
          </w:tcPr>
          <w:p w14:paraId="2D80DE76" w14:textId="77777777" w:rsidR="00D06721" w:rsidRDefault="001A7992">
            <w:r>
              <w:t>(Son et al., 2015)</w:t>
            </w:r>
          </w:p>
        </w:tc>
        <w:tc>
          <w:tcPr>
            <w:tcW w:w="1872" w:type="dxa"/>
          </w:tcPr>
          <w:p w14:paraId="43E31275" w14:textId="77777777" w:rsidR="00D06721" w:rsidRDefault="001A7992">
            <w:r>
              <w:t>Journal article</w:t>
            </w:r>
          </w:p>
        </w:tc>
        <w:tc>
          <w:tcPr>
            <w:tcW w:w="1872" w:type="dxa"/>
          </w:tcPr>
          <w:p w14:paraId="7947F82E" w14:textId="77777777" w:rsidR="00D06721" w:rsidRDefault="001A7992">
            <w:r>
              <w:t xml:space="preserve">Application of agent-based </w:t>
            </w:r>
            <w:proofErr w:type="spellStart"/>
            <w:r>
              <w:t>modeling</w:t>
            </w:r>
            <w:proofErr w:type="spellEnd"/>
            <w:r>
              <w:t xml:space="preserve"> and simulation to understanding complex management problems in CEM research</w:t>
            </w:r>
          </w:p>
        </w:tc>
        <w:tc>
          <w:tcPr>
            <w:tcW w:w="1872" w:type="dxa"/>
          </w:tcPr>
          <w:p w14:paraId="5908E935" w14:textId="77777777" w:rsidR="00D06721" w:rsidRDefault="00D06721"/>
        </w:tc>
      </w:tr>
      <w:tr w:rsidR="00D06721" w14:paraId="3F9E7BD3" w14:textId="77777777">
        <w:tc>
          <w:tcPr>
            <w:tcW w:w="1872" w:type="dxa"/>
          </w:tcPr>
          <w:p w14:paraId="5ADB195B" w14:textId="77777777" w:rsidR="00D06721" w:rsidRDefault="001A7992">
            <w:r>
              <w:t>MA-Unknown_Unknown-Agent_Planning_Feedback_Systems-B.pdf</w:t>
            </w:r>
          </w:p>
        </w:tc>
        <w:tc>
          <w:tcPr>
            <w:tcW w:w="1872" w:type="dxa"/>
          </w:tcPr>
          <w:p w14:paraId="226896D8" w14:textId="77777777" w:rsidR="00D06721" w:rsidRDefault="001A7992">
            <w:r>
              <w:t>(O'Reilly, n.d.)</w:t>
            </w:r>
          </w:p>
        </w:tc>
        <w:tc>
          <w:tcPr>
            <w:tcW w:w="1872" w:type="dxa"/>
          </w:tcPr>
          <w:p w14:paraId="216FADB1" w14:textId="77777777" w:rsidR="00D06721" w:rsidRDefault="001A7992">
            <w:r>
              <w:t>Book chapter</w:t>
            </w:r>
          </w:p>
        </w:tc>
        <w:tc>
          <w:tcPr>
            <w:tcW w:w="1872" w:type="dxa"/>
          </w:tcPr>
          <w:p w14:paraId="5467353E" w14:textId="77777777" w:rsidR="00D06721" w:rsidRDefault="001A7992">
            <w:r>
              <w:t>Agent planning and feedback</w:t>
            </w:r>
          </w:p>
        </w:tc>
        <w:tc>
          <w:tcPr>
            <w:tcW w:w="1872" w:type="dxa"/>
          </w:tcPr>
          <w:p w14:paraId="1672727A" w14:textId="77777777" w:rsidR="00D06721" w:rsidRDefault="00D06721"/>
        </w:tc>
      </w:tr>
      <w:tr w:rsidR="00D06721" w14:paraId="61D16693" w14:textId="77777777">
        <w:tc>
          <w:tcPr>
            <w:tcW w:w="1872" w:type="dxa"/>
          </w:tcPr>
          <w:p w14:paraId="3E012EC3" w14:textId="77777777" w:rsidR="00D06721" w:rsidRDefault="001A7992">
            <w:r>
              <w:t>MA-Unknown_Unknown-Multi_Agent_Systems_AutoGen-B.pdf</w:t>
            </w:r>
          </w:p>
        </w:tc>
        <w:tc>
          <w:tcPr>
            <w:tcW w:w="1872" w:type="dxa"/>
          </w:tcPr>
          <w:p w14:paraId="4E6BB1E6" w14:textId="77777777" w:rsidR="00D06721" w:rsidRDefault="001A7992">
            <w:r>
              <w:t>(O'Reilly, n.d.)</w:t>
            </w:r>
          </w:p>
        </w:tc>
        <w:tc>
          <w:tcPr>
            <w:tcW w:w="1872" w:type="dxa"/>
          </w:tcPr>
          <w:p w14:paraId="1494B433" w14:textId="77777777" w:rsidR="00D06721" w:rsidRDefault="001A7992">
            <w:r>
              <w:t>Book chapter</w:t>
            </w:r>
          </w:p>
        </w:tc>
        <w:tc>
          <w:tcPr>
            <w:tcW w:w="1872" w:type="dxa"/>
          </w:tcPr>
          <w:p w14:paraId="27D1D4BB" w14:textId="77777777" w:rsidR="00D06721" w:rsidRDefault="001A7992">
            <w:r>
              <w:t>Exploring multi-agent systems</w:t>
            </w:r>
          </w:p>
        </w:tc>
        <w:tc>
          <w:tcPr>
            <w:tcW w:w="1872" w:type="dxa"/>
          </w:tcPr>
          <w:p w14:paraId="37DAD95C" w14:textId="77777777" w:rsidR="00D06721" w:rsidRDefault="00D06721"/>
        </w:tc>
      </w:tr>
      <w:tr w:rsidR="00D06721" w14:paraId="52AC1256" w14:textId="77777777">
        <w:tc>
          <w:tcPr>
            <w:tcW w:w="1872" w:type="dxa"/>
          </w:tcPr>
          <w:p w14:paraId="39591289" w14:textId="77777777" w:rsidR="00D06721" w:rsidRDefault="001A7992">
            <w:r>
              <w:t>Top AI Use Cases in Construction That Are Transforming the Industry (YouTube)</w:t>
            </w:r>
          </w:p>
        </w:tc>
        <w:tc>
          <w:tcPr>
            <w:tcW w:w="1872" w:type="dxa"/>
          </w:tcPr>
          <w:p w14:paraId="2928D249" w14:textId="77777777" w:rsidR="00D06721" w:rsidRDefault="001A7992">
            <w:r>
              <w:t>(</w:t>
            </w:r>
            <w:proofErr w:type="spellStart"/>
            <w:r>
              <w:t>Mastt</w:t>
            </w:r>
            <w:proofErr w:type="spellEnd"/>
            <w:r>
              <w:t xml:space="preserve"> - Liberating Construction with AI, n.d.)</w:t>
            </w:r>
          </w:p>
        </w:tc>
        <w:tc>
          <w:tcPr>
            <w:tcW w:w="1872" w:type="dxa"/>
          </w:tcPr>
          <w:p w14:paraId="1E17FD0F" w14:textId="77777777" w:rsidR="00D06721" w:rsidRDefault="001A7992">
            <w:r>
              <w:t>Video transcript</w:t>
            </w:r>
          </w:p>
        </w:tc>
        <w:tc>
          <w:tcPr>
            <w:tcW w:w="1872" w:type="dxa"/>
          </w:tcPr>
          <w:p w14:paraId="1953E751" w14:textId="77777777" w:rsidR="00D06721" w:rsidRDefault="001A7992">
            <w:r>
              <w:t>Top AI Use Cases in Construction That Are Transformin</w:t>
            </w:r>
            <w:r>
              <w:lastRenderedPageBreak/>
              <w:t>g the Industry</w:t>
            </w:r>
          </w:p>
        </w:tc>
        <w:tc>
          <w:tcPr>
            <w:tcW w:w="1872" w:type="dxa"/>
          </w:tcPr>
          <w:p w14:paraId="42DDD11D" w14:textId="77777777" w:rsidR="00D06721" w:rsidRDefault="00D06721"/>
        </w:tc>
      </w:tr>
      <w:tr w:rsidR="00D06721" w14:paraId="3CE57DBF" w14:textId="77777777">
        <w:tc>
          <w:tcPr>
            <w:tcW w:w="1872" w:type="dxa"/>
          </w:tcPr>
          <w:p w14:paraId="2E484E0D" w14:textId="77777777" w:rsidR="00D06721" w:rsidRDefault="001A7992">
            <w:r>
              <w:t>UC-Unknown_Unknown-GPT_Assistants_Development_Guide-B.pdf</w:t>
            </w:r>
          </w:p>
        </w:tc>
        <w:tc>
          <w:tcPr>
            <w:tcW w:w="1872" w:type="dxa"/>
          </w:tcPr>
          <w:p w14:paraId="26E71646" w14:textId="77777777" w:rsidR="00D06721" w:rsidRDefault="001A7992">
            <w:r>
              <w:t>(O'Reilly, n.d.)</w:t>
            </w:r>
          </w:p>
        </w:tc>
        <w:tc>
          <w:tcPr>
            <w:tcW w:w="1872" w:type="dxa"/>
          </w:tcPr>
          <w:p w14:paraId="0A4E5533" w14:textId="77777777" w:rsidR="00D06721" w:rsidRDefault="001A7992">
            <w:r>
              <w:t>Book chapter</w:t>
            </w:r>
          </w:p>
        </w:tc>
        <w:tc>
          <w:tcPr>
            <w:tcW w:w="1872" w:type="dxa"/>
          </w:tcPr>
          <w:p w14:paraId="7A2729DD" w14:textId="77777777" w:rsidR="00D06721" w:rsidRDefault="001A7992">
            <w:r>
              <w:t>Engaging GPT assistants</w:t>
            </w:r>
          </w:p>
        </w:tc>
        <w:tc>
          <w:tcPr>
            <w:tcW w:w="1872" w:type="dxa"/>
          </w:tcPr>
          <w:p w14:paraId="4B7E0729" w14:textId="77777777" w:rsidR="00D06721" w:rsidRDefault="00D06721"/>
        </w:tc>
      </w:tr>
      <w:tr w:rsidR="00D06721" w14:paraId="0FDA22E5" w14:textId="77777777">
        <w:tc>
          <w:tcPr>
            <w:tcW w:w="1872" w:type="dxa"/>
          </w:tcPr>
          <w:p w14:paraId="4B15D7A9" w14:textId="77777777" w:rsidR="00D06721" w:rsidRDefault="001A7992">
            <w:r>
              <w:t>What_to_Know_Before_Starting.pdf</w:t>
            </w:r>
          </w:p>
        </w:tc>
        <w:tc>
          <w:tcPr>
            <w:tcW w:w="1872" w:type="dxa"/>
          </w:tcPr>
          <w:p w14:paraId="1FFF4EFB" w14:textId="77777777" w:rsidR="00D06721" w:rsidRDefault="001A7992">
            <w:r>
              <w:t>(What to Know Before ..., n.d.)</w:t>
            </w:r>
          </w:p>
        </w:tc>
        <w:tc>
          <w:tcPr>
            <w:tcW w:w="1872" w:type="dxa"/>
          </w:tcPr>
          <w:p w14:paraId="2085ABD5" w14:textId="77777777" w:rsidR="00D06721" w:rsidRDefault="001A7992">
            <w:r>
              <w:t>Guide</w:t>
            </w:r>
          </w:p>
        </w:tc>
        <w:tc>
          <w:tcPr>
            <w:tcW w:w="1872" w:type="dxa"/>
          </w:tcPr>
          <w:p w14:paraId="431DCA25" w14:textId="77777777" w:rsidR="00D06721" w:rsidRDefault="001A7992">
            <w:r>
              <w:t>What to Know Before Starting</w:t>
            </w:r>
          </w:p>
        </w:tc>
        <w:tc>
          <w:tcPr>
            <w:tcW w:w="1872" w:type="dxa"/>
          </w:tcPr>
          <w:p w14:paraId="68E0B705" w14:textId="77777777" w:rsidR="00D06721" w:rsidRDefault="00D06721"/>
        </w:tc>
      </w:tr>
      <w:tr w:rsidR="00D06721" w14:paraId="5D9629FF" w14:textId="77777777">
        <w:tc>
          <w:tcPr>
            <w:tcW w:w="1872" w:type="dxa"/>
          </w:tcPr>
          <w:p w14:paraId="3E796A22" w14:textId="77777777" w:rsidR="00D06721" w:rsidRDefault="001A7992">
            <w:r>
              <w:t>When_to_Use_AI_Handout.pdf</w:t>
            </w:r>
          </w:p>
        </w:tc>
        <w:tc>
          <w:tcPr>
            <w:tcW w:w="1872" w:type="dxa"/>
          </w:tcPr>
          <w:p w14:paraId="52E96401" w14:textId="77777777" w:rsidR="00D06721" w:rsidRDefault="001A7992">
            <w:r>
              <w:t>(When to Use AI Hando..., n.d.)</w:t>
            </w:r>
          </w:p>
        </w:tc>
        <w:tc>
          <w:tcPr>
            <w:tcW w:w="1872" w:type="dxa"/>
          </w:tcPr>
          <w:p w14:paraId="5EAE6968" w14:textId="77777777" w:rsidR="00D06721" w:rsidRDefault="001A7992">
            <w:r>
              <w:t>Handout</w:t>
            </w:r>
          </w:p>
        </w:tc>
        <w:tc>
          <w:tcPr>
            <w:tcW w:w="1872" w:type="dxa"/>
          </w:tcPr>
          <w:p w14:paraId="640E9BF6" w14:textId="77777777" w:rsidR="00D06721" w:rsidRDefault="001A7992">
            <w:r>
              <w:t>When to Use AI Handout</w:t>
            </w:r>
          </w:p>
        </w:tc>
        <w:tc>
          <w:tcPr>
            <w:tcW w:w="1872" w:type="dxa"/>
          </w:tcPr>
          <w:p w14:paraId="1F821CC3" w14:textId="77777777" w:rsidR="00D06721" w:rsidRDefault="00D06721"/>
        </w:tc>
      </w:tr>
      <w:tr w:rsidR="00D06721" w14:paraId="6BE5D4E7" w14:textId="77777777">
        <w:tc>
          <w:tcPr>
            <w:tcW w:w="1872" w:type="dxa"/>
          </w:tcPr>
          <w:p w14:paraId="64D60E93" w14:textId="77777777" w:rsidR="00D06721" w:rsidRDefault="001A7992">
            <w:proofErr w:type="spellStart"/>
            <w:r>
              <w:t>langchain-</w:t>
            </w:r>
            <w:proofErr w:type="gramStart"/>
            <w:r>
              <w:t>ai:langchain</w:t>
            </w:r>
            <w:proofErr w:type="spellEnd"/>
            <w:proofErr w:type="gramEnd"/>
            <w:r>
              <w:t>: 🦜🔗 Build context-aware reasoning applications.pdf</w:t>
            </w:r>
          </w:p>
        </w:tc>
        <w:tc>
          <w:tcPr>
            <w:tcW w:w="1872" w:type="dxa"/>
          </w:tcPr>
          <w:p w14:paraId="02FA0FAC" w14:textId="77777777" w:rsidR="00D06721" w:rsidRDefault="001A7992">
            <w:r>
              <w:t>(</w:t>
            </w:r>
            <w:proofErr w:type="spellStart"/>
            <w:r>
              <w:t>langchain</w:t>
            </w:r>
            <w:proofErr w:type="spellEnd"/>
            <w:r>
              <w:t>-ai, 2025)</w:t>
            </w:r>
          </w:p>
        </w:tc>
        <w:tc>
          <w:tcPr>
            <w:tcW w:w="1872" w:type="dxa"/>
          </w:tcPr>
          <w:p w14:paraId="4E37ED09" w14:textId="77777777" w:rsidR="00D06721" w:rsidRDefault="001A7992">
            <w:r>
              <w:t>Webpage</w:t>
            </w:r>
          </w:p>
        </w:tc>
        <w:tc>
          <w:tcPr>
            <w:tcW w:w="1872" w:type="dxa"/>
          </w:tcPr>
          <w:p w14:paraId="528D4AE9" w14:textId="77777777" w:rsidR="00D06721" w:rsidRDefault="001A7992">
            <w:proofErr w:type="spellStart"/>
            <w:r>
              <w:t>langchain</w:t>
            </w:r>
            <w:proofErr w:type="spellEnd"/>
            <w:r>
              <w:t xml:space="preserve">-ai / </w:t>
            </w:r>
            <w:proofErr w:type="spellStart"/>
            <w:r>
              <w:t>langchain</w:t>
            </w:r>
            <w:proofErr w:type="spellEnd"/>
            <w:r>
              <w:t>: Build context-aware reasoning applications</w:t>
            </w:r>
          </w:p>
        </w:tc>
        <w:tc>
          <w:tcPr>
            <w:tcW w:w="1872" w:type="dxa"/>
          </w:tcPr>
          <w:p w14:paraId="117FB8EB" w14:textId="77777777" w:rsidR="00D06721" w:rsidRDefault="00D06721"/>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